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EDDAB" w14:textId="77777777" w:rsidR="00634AC6" w:rsidRPr="00310A66" w:rsidRDefault="00E3076A">
      <w:pPr>
        <w:pStyle w:val="aa"/>
        <w:rPr>
          <w:lang w:val="ru-RU"/>
        </w:rPr>
      </w:pPr>
      <w:r w:rsidRPr="00310A66">
        <w:rPr>
          <w:lang w:val="ru-RU"/>
        </w:rPr>
        <w:t>Техническое задание на продуктовые функции</w:t>
      </w:r>
      <w:r w:rsidRPr="00310A66">
        <w:rPr>
          <w:lang w:val="ru-RU"/>
        </w:rPr>
        <w:br/>
        <w:t>прогноза трамвайного пассажиропотока</w:t>
      </w:r>
    </w:p>
    <w:p w14:paraId="1FBAB181" w14:textId="77777777" w:rsidR="00634AC6" w:rsidRPr="00310A66" w:rsidRDefault="00E3076A">
      <w:pPr>
        <w:rPr>
          <w:lang w:val="ru-RU"/>
        </w:rPr>
      </w:pPr>
      <w:r w:rsidRPr="00310A66">
        <w:rPr>
          <w:lang w:val="ru-RU"/>
        </w:rPr>
        <w:t>Зона ответственности  •  критерии 4 и 5, корректирующие коэффициенты  •  версия 2.2</w:t>
      </w:r>
    </w:p>
    <w:p w14:paraId="5838672C" w14:textId="77777777" w:rsidR="00634AC6" w:rsidRPr="00310A66" w:rsidRDefault="00E3076A">
      <w:pPr>
        <w:rPr>
          <w:lang w:val="ru-RU"/>
        </w:rPr>
      </w:pPr>
      <w:r w:rsidRPr="00310A66">
        <w:rPr>
          <w:lang w:val="ru-RU"/>
        </w:rPr>
        <w:t xml:space="preserve">Документ описывает только то, что пользователь видит и делает в веб-сервисе. Целевой </w:t>
      </w:r>
      <w:r w:rsidRPr="00310A66">
        <w:rPr>
          <w:lang w:val="ru-RU"/>
        </w:rPr>
        <w:t>пользователь — диспетчер и планировщик движения. Демо должно позволить найти ожидаемый спрос по времени и маршруту, увидеть точки риска, проверить сценарий и принять обоснованное решение о выпуске и расписании.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634AC6" w:rsidRPr="00DB42C7" w14:paraId="0D9A6E90" w14:textId="77777777" w:rsidTr="00634A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06DADD80" w14:textId="77777777" w:rsidR="00634AC6" w:rsidRDefault="00E3076A">
            <w:pPr>
              <w:spacing w:after="40"/>
            </w:pPr>
            <w:proofErr w:type="spellStart"/>
            <w:r>
              <w:rPr>
                <w:sz w:val="16"/>
              </w:rPr>
              <w:t>Блок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оценки</w:t>
            </w:r>
            <w:proofErr w:type="spellEnd"/>
          </w:p>
        </w:tc>
        <w:tc>
          <w:tcPr>
            <w:tcW w:w="4873" w:type="dxa"/>
          </w:tcPr>
          <w:p w14:paraId="15703B2A" w14:textId="77777777" w:rsidR="00634AC6" w:rsidRPr="00310A66" w:rsidRDefault="00E3076A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310A66">
              <w:rPr>
                <w:sz w:val="16"/>
                <w:lang w:val="ru-RU"/>
              </w:rPr>
              <w:t>Что обязательно показать на демо</w:t>
            </w:r>
          </w:p>
        </w:tc>
      </w:tr>
      <w:tr w:rsidR="00634AC6" w:rsidRPr="00DB42C7" w14:paraId="2627B281" w14:textId="77777777" w:rsidTr="00634A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7890358B" w14:textId="77777777" w:rsidR="00634AC6" w:rsidRDefault="00E3076A">
            <w:pPr>
              <w:spacing w:after="40"/>
            </w:pPr>
            <w:proofErr w:type="spellStart"/>
            <w:r>
              <w:rPr>
                <w:sz w:val="16"/>
              </w:rPr>
              <w:t>Критерий</w:t>
            </w:r>
            <w:proofErr w:type="spellEnd"/>
            <w:r>
              <w:rPr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4  •</w:t>
            </w:r>
            <w:proofErr w:type="gramEnd"/>
            <w:r>
              <w:rPr>
                <w:sz w:val="16"/>
              </w:rPr>
              <w:t xml:space="preserve">  0–4</w:t>
            </w:r>
          </w:p>
        </w:tc>
        <w:tc>
          <w:tcPr>
            <w:tcW w:w="4873" w:type="dxa"/>
          </w:tcPr>
          <w:p w14:paraId="4F630E48" w14:textId="77777777" w:rsidR="00634AC6" w:rsidRPr="00310A66" w:rsidRDefault="00E3076A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10A66">
              <w:rPr>
                <w:sz w:val="16"/>
                <w:lang w:val="ru-RU"/>
              </w:rPr>
              <w:t xml:space="preserve">День, месяц и год; маршрут, остановка или участок и интервал; карта Москвы и временная динамика; </w:t>
            </w:r>
            <w:r>
              <w:rPr>
                <w:sz w:val="16"/>
              </w:rPr>
              <w:t>CSV</w:t>
            </w:r>
            <w:r w:rsidRPr="00310A66">
              <w:rPr>
                <w:sz w:val="16"/>
                <w:lang w:val="ru-RU"/>
              </w:rPr>
              <w:t xml:space="preserve"> или </w:t>
            </w:r>
            <w:r>
              <w:rPr>
                <w:sz w:val="16"/>
              </w:rPr>
              <w:t>XLSX</w:t>
            </w:r>
            <w:r w:rsidRPr="00310A66">
              <w:rPr>
                <w:sz w:val="16"/>
                <w:lang w:val="ru-RU"/>
              </w:rPr>
              <w:t>.</w:t>
            </w:r>
          </w:p>
        </w:tc>
      </w:tr>
      <w:tr w:rsidR="00634AC6" w:rsidRPr="00DB42C7" w14:paraId="15A0C14F" w14:textId="77777777" w:rsidTr="00634AC6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5BF7CA3D" w14:textId="77777777" w:rsidR="00634AC6" w:rsidRDefault="00E3076A">
            <w:pPr>
              <w:spacing w:after="40"/>
            </w:pPr>
            <w:proofErr w:type="spellStart"/>
            <w:r>
              <w:rPr>
                <w:sz w:val="16"/>
              </w:rPr>
              <w:t>Критерий</w:t>
            </w:r>
            <w:proofErr w:type="spellEnd"/>
            <w:r>
              <w:rPr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5  •</w:t>
            </w:r>
            <w:proofErr w:type="gramEnd"/>
            <w:r>
              <w:rPr>
                <w:sz w:val="16"/>
              </w:rPr>
              <w:t xml:space="preserve">  0–2</w:t>
            </w:r>
          </w:p>
        </w:tc>
        <w:tc>
          <w:tcPr>
            <w:tcW w:w="4873" w:type="dxa"/>
          </w:tcPr>
          <w:p w14:paraId="4C167C06" w14:textId="77777777" w:rsidR="00634AC6" w:rsidRPr="00310A66" w:rsidRDefault="00E3076A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310A66">
              <w:rPr>
                <w:sz w:val="16"/>
                <w:lang w:val="ru-RU"/>
              </w:rPr>
              <w:t>Применение к выпуску, переполнению, расписанию и затратам; реалистичные ограничения выводов.</w:t>
            </w:r>
          </w:p>
        </w:tc>
      </w:tr>
      <w:tr w:rsidR="00634AC6" w:rsidRPr="00DB42C7" w14:paraId="6E3352B3" w14:textId="77777777" w:rsidTr="00634A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53249FFB" w14:textId="77777777" w:rsidR="00634AC6" w:rsidRDefault="00E3076A">
            <w:pPr>
              <w:spacing w:after="40"/>
            </w:pPr>
            <w:proofErr w:type="spellStart"/>
            <w:r>
              <w:rPr>
                <w:sz w:val="16"/>
              </w:rPr>
              <w:t>Корректирующие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proofErr w:type="gramStart"/>
            <w:r>
              <w:rPr>
                <w:sz w:val="16"/>
              </w:rPr>
              <w:t>коэффициенты</w:t>
            </w:r>
            <w:proofErr w:type="spellEnd"/>
            <w:r>
              <w:rPr>
                <w:sz w:val="16"/>
              </w:rPr>
              <w:t xml:space="preserve">  •</w:t>
            </w:r>
            <w:proofErr w:type="gramEnd"/>
            <w:r>
              <w:rPr>
                <w:sz w:val="16"/>
              </w:rPr>
              <w:t xml:space="preserve">  </w:t>
            </w:r>
            <w:proofErr w:type="spellStart"/>
            <w:r>
              <w:rPr>
                <w:sz w:val="16"/>
              </w:rPr>
              <w:t>до</w:t>
            </w:r>
            <w:proofErr w:type="spellEnd"/>
            <w:r>
              <w:rPr>
                <w:sz w:val="16"/>
              </w:rPr>
              <w:t xml:space="preserve"> 2</w:t>
            </w:r>
          </w:p>
        </w:tc>
        <w:tc>
          <w:tcPr>
            <w:tcW w:w="4873" w:type="dxa"/>
          </w:tcPr>
          <w:p w14:paraId="3F1A476F" w14:textId="77777777" w:rsidR="00634AC6" w:rsidRPr="00310A66" w:rsidRDefault="00E3076A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10A66">
              <w:rPr>
                <w:sz w:val="16"/>
                <w:lang w:val="ru-RU"/>
              </w:rPr>
              <w:t>Сразу видимое изменение прогноза при поправке на погоду, событие и сезон; корректные итоги и воспроизводимое обновление данных.</w:t>
            </w:r>
          </w:p>
        </w:tc>
      </w:tr>
    </w:tbl>
    <w:p w14:paraId="41F89404" w14:textId="77777777" w:rsidR="00634AC6" w:rsidRPr="00310A66" w:rsidRDefault="00634AC6">
      <w:pPr>
        <w:spacing w:after="0"/>
        <w:rPr>
          <w:lang w:val="ru-RU"/>
        </w:rPr>
      </w:pPr>
    </w:p>
    <w:p w14:paraId="78532202" w14:textId="77777777" w:rsidR="00634AC6" w:rsidRPr="00310A66" w:rsidRDefault="00E3076A">
      <w:pPr>
        <w:pStyle w:val="1"/>
        <w:rPr>
          <w:lang w:val="ru-RU"/>
        </w:rPr>
      </w:pPr>
      <w:r w:rsidRPr="00310A66">
        <w:rPr>
          <w:lang w:val="ru-RU"/>
        </w:rPr>
        <w:t>1 Единый продуктовый принцип</w:t>
      </w:r>
    </w:p>
    <w:p w14:paraId="284CAEA6" w14:textId="77777777" w:rsidR="00634AC6" w:rsidRPr="00310A66" w:rsidRDefault="00E3076A">
      <w:pPr>
        <w:rPr>
          <w:lang w:val="ru-RU"/>
        </w:rPr>
      </w:pPr>
      <w:r w:rsidRPr="00310A66">
        <w:rPr>
          <w:lang w:val="ru-RU"/>
        </w:rPr>
        <w:t xml:space="preserve">Базовая измеряемая цель в предоставленной рабочей таблице — </w:t>
      </w:r>
      <w:r>
        <w:t>boardings</w:t>
      </w:r>
      <w:r w:rsidRPr="00310A66">
        <w:rPr>
          <w:lang w:val="ru-RU"/>
        </w:rPr>
        <w:t>, число посадок по маршруту и часу. Для неё допустимо суммировать прогноз по часам и дням. Остановочные признаки в таблице сами по себе не доказывают посадки на конкретной остановке или число людей в вагоне. В интерфейсе разделить «прогноз посадок</w:t>
      </w:r>
      <w:r w:rsidRPr="00310A66">
        <w:rPr>
          <w:lang w:val="ru-RU"/>
        </w:rPr>
        <w:t xml:space="preserve"> на маршруте», «оценку распределения по остановкам» и «оценку потребности в выпуске». Метку «переполнен вагон» использовать лишь при данных о высадках, выпуске и вместимости.</w:t>
      </w:r>
    </w:p>
    <w:p w14:paraId="20D4DCF7" w14:textId="77777777" w:rsidR="00634AC6" w:rsidRPr="00310A66" w:rsidRDefault="00E3076A">
      <w:pPr>
        <w:rPr>
          <w:lang w:val="ru-RU"/>
        </w:rPr>
      </w:pPr>
      <w:r w:rsidRPr="00310A66">
        <w:rPr>
          <w:lang w:val="ru-RU"/>
        </w:rPr>
        <w:t>Все виджеты используют одну выбранную область: маршрут, дату, время, остановку/уч</w:t>
      </w:r>
      <w:r w:rsidRPr="00310A66">
        <w:rPr>
          <w:lang w:val="ru-RU"/>
        </w:rPr>
        <w:t>асток при наличии данных и вариант «базовый / сценарий». График, карта, итоговые карточки, таблица и экспорт должны показывать одни и те же числа и единицы измерения.</w:t>
      </w:r>
    </w:p>
    <w:p w14:paraId="212DAE39" w14:textId="77777777" w:rsidR="00634AC6" w:rsidRPr="00310A66" w:rsidRDefault="00E3076A">
      <w:pPr>
        <w:rPr>
          <w:lang w:val="ru-RU"/>
        </w:rPr>
      </w:pPr>
      <w:r w:rsidRPr="00310A66">
        <w:rPr>
          <w:lang w:val="ru-RU"/>
        </w:rPr>
        <w:t>Для продуктовой проверки достаточно, чтобы итог на экране совпадал с суммой показанных пе</w:t>
      </w:r>
      <w:r w:rsidRPr="00310A66">
        <w:rPr>
          <w:lang w:val="ru-RU"/>
        </w:rPr>
        <w:t>риодов и с выгруженным файлом. Техническую реализацию приёма данных описывает команда разработки в своих материалах.</w:t>
      </w:r>
    </w:p>
    <w:p w14:paraId="708186EA" w14:textId="77777777" w:rsidR="00634AC6" w:rsidRPr="00310A66" w:rsidRDefault="00E3076A">
      <w:pPr>
        <w:pStyle w:val="1"/>
        <w:rPr>
          <w:lang w:val="ru-RU"/>
        </w:rPr>
      </w:pPr>
      <w:r w:rsidRPr="00310A66">
        <w:rPr>
          <w:lang w:val="ru-RU"/>
        </w:rPr>
        <w:t>2 Функции для критерия 4</w:t>
      </w:r>
    </w:p>
    <w:p w14:paraId="3421A06A" w14:textId="77777777" w:rsidR="00634AC6" w:rsidRPr="00310A66" w:rsidRDefault="00E3076A">
      <w:pPr>
        <w:pStyle w:val="21"/>
        <w:rPr>
          <w:lang w:val="ru-RU"/>
        </w:rPr>
      </w:pPr>
      <w:r>
        <w:t>F</w:t>
      </w:r>
      <w:r w:rsidRPr="00310A66">
        <w:rPr>
          <w:lang w:val="ru-RU"/>
        </w:rPr>
        <w:t>01 Три горизонта прогноза</w:t>
      </w:r>
    </w:p>
    <w:p w14:paraId="0913E172" w14:textId="77777777" w:rsidR="00634AC6" w:rsidRPr="00310A66" w:rsidRDefault="00E3076A">
      <w:pPr>
        <w:rPr>
          <w:lang w:val="ru-RU"/>
        </w:rPr>
      </w:pPr>
      <w:r w:rsidRPr="00310A66">
        <w:rPr>
          <w:lang w:val="ru-RU"/>
        </w:rPr>
        <w:t>Критерий: три горизонта.</w:t>
      </w:r>
    </w:p>
    <w:p w14:paraId="5ABC8B35" w14:textId="77777777" w:rsidR="00634AC6" w:rsidRPr="00310A66" w:rsidRDefault="00E3076A">
      <w:pPr>
        <w:rPr>
          <w:lang w:val="ru-RU"/>
        </w:rPr>
      </w:pPr>
      <w:r w:rsidRPr="00310A66">
        <w:rPr>
          <w:lang w:val="ru-RU"/>
        </w:rPr>
        <w:t>Боль</w:t>
      </w:r>
      <w:proofErr w:type="gramStart"/>
      <w:r w:rsidRPr="00310A66">
        <w:rPr>
          <w:lang w:val="ru-RU"/>
        </w:rPr>
        <w:t>: Невозможно</w:t>
      </w:r>
      <w:proofErr w:type="gramEnd"/>
      <w:r w:rsidRPr="00310A66">
        <w:rPr>
          <w:lang w:val="ru-RU"/>
        </w:rPr>
        <w:t xml:space="preserve"> одновременно управлять завтрашним выпуском, п</w:t>
      </w:r>
      <w:r w:rsidRPr="00310A66">
        <w:rPr>
          <w:lang w:val="ru-RU"/>
        </w:rPr>
        <w:t>ланом на месяц и сезонной потребностью.</w:t>
      </w:r>
    </w:p>
    <w:p w14:paraId="0E356452" w14:textId="77777777" w:rsidR="00634AC6" w:rsidRPr="00310A66" w:rsidRDefault="00E3076A">
      <w:pPr>
        <w:rPr>
          <w:lang w:val="ru-RU"/>
        </w:rPr>
      </w:pPr>
      <w:r w:rsidRPr="00310A66">
        <w:rPr>
          <w:lang w:val="ru-RU"/>
        </w:rPr>
        <w:t>Польза: Один экран поддерживает оперативное и плановое решение без пересчётов вручную.</w:t>
      </w:r>
    </w:p>
    <w:p w14:paraId="31565F21" w14:textId="77777777" w:rsidR="00634AC6" w:rsidRPr="00310A66" w:rsidRDefault="00E3076A">
      <w:pPr>
        <w:rPr>
          <w:lang w:val="ru-RU"/>
        </w:rPr>
      </w:pPr>
      <w:r w:rsidRPr="00310A66">
        <w:rPr>
          <w:lang w:val="ru-RU"/>
        </w:rPr>
        <w:t>Поведение: Переключатель «День / Месяц / Год» для выбранного маршрута. На каждом экране график и итог посадок за период. День пок</w:t>
      </w:r>
      <w:r w:rsidRPr="00310A66">
        <w:rPr>
          <w:lang w:val="ru-RU"/>
        </w:rPr>
        <w:t>азывает часы пика; месяц — дни пика; год — месяцы с наибольшим расчётным спросом.</w:t>
      </w:r>
    </w:p>
    <w:p w14:paraId="598C3773" w14:textId="77777777" w:rsidR="00634AC6" w:rsidRPr="00310A66" w:rsidRDefault="00E3076A">
      <w:pPr>
        <w:rPr>
          <w:lang w:val="ru-RU"/>
        </w:rPr>
      </w:pPr>
      <w:r w:rsidRPr="00310A66">
        <w:rPr>
          <w:lang w:val="ru-RU"/>
        </w:rPr>
        <w:t>Приёмка</w:t>
      </w:r>
      <w:proofErr w:type="gramStart"/>
      <w:r w:rsidRPr="00310A66">
        <w:rPr>
          <w:lang w:val="ru-RU"/>
        </w:rPr>
        <w:t>: При</w:t>
      </w:r>
      <w:proofErr w:type="gramEnd"/>
      <w:r w:rsidRPr="00310A66">
        <w:rPr>
          <w:lang w:val="ru-RU"/>
        </w:rPr>
        <w:t xml:space="preserve"> смене горизонта меняются ось времени, итог и подпись единиц; дневной итог равен сумме доступных часов, месячный — сумме дней, годовой — сумме месяцев. Пропуск да</w:t>
      </w:r>
      <w:r w:rsidRPr="00310A66">
        <w:rPr>
          <w:lang w:val="ru-RU"/>
        </w:rPr>
        <w:t>нных не отображается как ноль.</w:t>
      </w:r>
    </w:p>
    <w:p w14:paraId="73381509" w14:textId="77777777" w:rsidR="00634AC6" w:rsidRPr="00310A66" w:rsidRDefault="00E3076A">
      <w:pPr>
        <w:rPr>
          <w:lang w:val="ru-RU"/>
        </w:rPr>
      </w:pPr>
      <w:r w:rsidRPr="00310A66">
        <w:rPr>
          <w:lang w:val="ru-RU"/>
        </w:rPr>
        <w:t>Граница применимости: В рабочем файле есть лишь сентябрь и октябрь 2025 года. Для остальных месяцев нет подтверждённого годового сезонного профиля. Месячные и особенно годовые значения обозначаются как приблизительные оценки;</w:t>
      </w:r>
      <w:r w:rsidRPr="00310A66">
        <w:rPr>
          <w:lang w:val="ru-RU"/>
        </w:rPr>
        <w:t xml:space="preserve"> сезонные пики по этим данным не считаются установленными.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3248"/>
        <w:gridCol w:w="3249"/>
        <w:gridCol w:w="3249"/>
      </w:tblGrid>
      <w:tr w:rsidR="00634AC6" w14:paraId="67E17E59" w14:textId="77777777" w:rsidTr="00634A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498BE771" w14:textId="77777777" w:rsidR="00634AC6" w:rsidRDefault="00E3076A">
            <w:pPr>
              <w:spacing w:after="40"/>
            </w:pPr>
            <w:proofErr w:type="spellStart"/>
            <w:r>
              <w:rPr>
                <w:sz w:val="16"/>
              </w:rPr>
              <w:t>Горизонт</w:t>
            </w:r>
            <w:proofErr w:type="spellEnd"/>
          </w:p>
        </w:tc>
        <w:tc>
          <w:tcPr>
            <w:tcW w:w="3249" w:type="dxa"/>
          </w:tcPr>
          <w:p w14:paraId="173AA68E" w14:textId="77777777" w:rsidR="00634AC6" w:rsidRDefault="00E3076A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Что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показываем</w:t>
            </w:r>
            <w:proofErr w:type="spellEnd"/>
          </w:p>
        </w:tc>
        <w:tc>
          <w:tcPr>
            <w:tcW w:w="3249" w:type="dxa"/>
          </w:tcPr>
          <w:p w14:paraId="40145A85" w14:textId="77777777" w:rsidR="00634AC6" w:rsidRDefault="00E3076A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Зачем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пользователю</w:t>
            </w:r>
            <w:proofErr w:type="spellEnd"/>
          </w:p>
        </w:tc>
      </w:tr>
      <w:tr w:rsidR="00634AC6" w:rsidRPr="00DB42C7" w14:paraId="33BE3E05" w14:textId="77777777" w:rsidTr="00634A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50B91AF6" w14:textId="77777777" w:rsidR="00634AC6" w:rsidRDefault="00E3076A">
            <w:pPr>
              <w:spacing w:after="40"/>
            </w:pPr>
            <w:proofErr w:type="spellStart"/>
            <w:r>
              <w:rPr>
                <w:sz w:val="16"/>
              </w:rPr>
              <w:t>День</w:t>
            </w:r>
            <w:proofErr w:type="spellEnd"/>
          </w:p>
        </w:tc>
        <w:tc>
          <w:tcPr>
            <w:tcW w:w="3249" w:type="dxa"/>
          </w:tcPr>
          <w:p w14:paraId="684C2828" w14:textId="77777777" w:rsidR="00634AC6" w:rsidRPr="00310A66" w:rsidRDefault="00E3076A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10A66">
              <w:rPr>
                <w:sz w:val="16"/>
                <w:lang w:val="ru-RU"/>
              </w:rPr>
              <w:t>Посадки по часам, итог дня, часы максимального спроса.</w:t>
            </w:r>
          </w:p>
        </w:tc>
        <w:tc>
          <w:tcPr>
            <w:tcW w:w="3249" w:type="dxa"/>
          </w:tcPr>
          <w:p w14:paraId="4CAD69BC" w14:textId="77777777" w:rsidR="00634AC6" w:rsidRPr="00310A66" w:rsidRDefault="00E3076A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10A66">
              <w:rPr>
                <w:sz w:val="16"/>
                <w:lang w:val="ru-RU"/>
              </w:rPr>
              <w:t>Выбрать часы, в которые нужно проверить выпуск и интервал.</w:t>
            </w:r>
          </w:p>
        </w:tc>
      </w:tr>
      <w:tr w:rsidR="00634AC6" w:rsidRPr="00DB42C7" w14:paraId="26249C43" w14:textId="77777777" w:rsidTr="00634AC6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245E0ECC" w14:textId="77777777" w:rsidR="00634AC6" w:rsidRDefault="00E3076A">
            <w:pPr>
              <w:spacing w:after="40"/>
            </w:pPr>
            <w:proofErr w:type="spellStart"/>
            <w:r>
              <w:rPr>
                <w:sz w:val="16"/>
              </w:rPr>
              <w:t>Месяц</w:t>
            </w:r>
            <w:proofErr w:type="spellEnd"/>
          </w:p>
        </w:tc>
        <w:tc>
          <w:tcPr>
            <w:tcW w:w="3249" w:type="dxa"/>
          </w:tcPr>
          <w:p w14:paraId="476A7ECD" w14:textId="77777777" w:rsidR="00634AC6" w:rsidRPr="00310A66" w:rsidRDefault="00E3076A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310A66">
              <w:rPr>
                <w:sz w:val="16"/>
                <w:lang w:val="ru-RU"/>
              </w:rPr>
              <w:t xml:space="preserve">Прогноз посадок по </w:t>
            </w:r>
            <w:r w:rsidRPr="00310A66">
              <w:rPr>
                <w:sz w:val="16"/>
                <w:lang w:val="ru-RU"/>
              </w:rPr>
              <w:t>дням; итог месяца; среднее за день; дни ожидаемого пика.</w:t>
            </w:r>
          </w:p>
        </w:tc>
        <w:tc>
          <w:tcPr>
            <w:tcW w:w="3249" w:type="dxa"/>
          </w:tcPr>
          <w:p w14:paraId="5B8F5E61" w14:textId="77777777" w:rsidR="00634AC6" w:rsidRPr="00310A66" w:rsidRDefault="00E3076A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310A66">
              <w:rPr>
                <w:sz w:val="16"/>
                <w:lang w:val="ru-RU"/>
              </w:rPr>
              <w:t>Найти даты для дополнительной проверки графика и оценить общий объём работы на месяц.</w:t>
            </w:r>
          </w:p>
        </w:tc>
      </w:tr>
      <w:tr w:rsidR="00634AC6" w:rsidRPr="00DB42C7" w14:paraId="24A6A27E" w14:textId="77777777" w:rsidTr="00634A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658B74D4" w14:textId="77777777" w:rsidR="00634AC6" w:rsidRDefault="00E3076A">
            <w:pPr>
              <w:spacing w:after="40"/>
            </w:pPr>
            <w:proofErr w:type="spellStart"/>
            <w:r>
              <w:rPr>
                <w:sz w:val="16"/>
              </w:rPr>
              <w:lastRenderedPageBreak/>
              <w:t>Год</w:t>
            </w:r>
            <w:proofErr w:type="spellEnd"/>
          </w:p>
        </w:tc>
        <w:tc>
          <w:tcPr>
            <w:tcW w:w="3249" w:type="dxa"/>
          </w:tcPr>
          <w:p w14:paraId="320DD597" w14:textId="77777777" w:rsidR="00634AC6" w:rsidRDefault="00E3076A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0A66">
              <w:rPr>
                <w:sz w:val="16"/>
                <w:lang w:val="ru-RU"/>
              </w:rPr>
              <w:t xml:space="preserve">Ориентировочные посадки по месяцам и итог года; пометка «высокая неопределённость». </w:t>
            </w:r>
            <w:proofErr w:type="spellStart"/>
            <w:r>
              <w:rPr>
                <w:sz w:val="16"/>
              </w:rPr>
              <w:t>Не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утверждать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сезонные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пики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без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истории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за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полный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год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3249" w:type="dxa"/>
          </w:tcPr>
          <w:p w14:paraId="57C7BCE6" w14:textId="77777777" w:rsidR="00634AC6" w:rsidRPr="00310A66" w:rsidRDefault="00E3076A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10A66">
              <w:rPr>
                <w:sz w:val="16"/>
                <w:lang w:val="ru-RU"/>
              </w:rPr>
              <w:t>Оценить масштаб спроса для предварительного планирования парка и бюджета, не принимая точное решение о рейсах.</w:t>
            </w:r>
          </w:p>
        </w:tc>
      </w:tr>
    </w:tbl>
    <w:p w14:paraId="27B47492" w14:textId="77777777" w:rsidR="00634AC6" w:rsidRPr="00310A66" w:rsidRDefault="00634AC6">
      <w:pPr>
        <w:spacing w:after="0"/>
        <w:rPr>
          <w:lang w:val="ru-RU"/>
        </w:rPr>
      </w:pPr>
    </w:p>
    <w:p w14:paraId="50E8D2BD" w14:textId="77777777" w:rsidR="00634AC6" w:rsidRPr="00310A66" w:rsidRDefault="00E3076A">
      <w:pPr>
        <w:pStyle w:val="21"/>
        <w:rPr>
          <w:lang w:val="ru-RU"/>
        </w:rPr>
      </w:pPr>
      <w:r>
        <w:t>F</w:t>
      </w:r>
      <w:r w:rsidRPr="00310A66">
        <w:rPr>
          <w:lang w:val="ru-RU"/>
        </w:rPr>
        <w:t>02</w:t>
      </w:r>
      <w:r w:rsidRPr="00310A66">
        <w:rPr>
          <w:lang w:val="ru-RU"/>
        </w:rPr>
        <w:t xml:space="preserve"> Выбор маршрута, времени и остановки</w:t>
      </w:r>
    </w:p>
    <w:p w14:paraId="0EE9845D" w14:textId="77777777" w:rsidR="00634AC6" w:rsidRPr="00310A66" w:rsidRDefault="00E3076A">
      <w:pPr>
        <w:rPr>
          <w:lang w:val="ru-RU"/>
        </w:rPr>
      </w:pPr>
      <w:r w:rsidRPr="00310A66">
        <w:rPr>
          <w:lang w:val="ru-RU"/>
        </w:rPr>
        <w:t>Критерий: маршрут, остановка/участок, интервал.</w:t>
      </w:r>
    </w:p>
    <w:p w14:paraId="2F87A63F" w14:textId="77777777" w:rsidR="00634AC6" w:rsidRPr="00310A66" w:rsidRDefault="00E3076A">
      <w:pPr>
        <w:rPr>
          <w:lang w:val="ru-RU"/>
        </w:rPr>
      </w:pPr>
      <w:r w:rsidRPr="00310A66">
        <w:rPr>
          <w:lang w:val="ru-RU"/>
        </w:rPr>
        <w:t>Боль: Общее число за день не показывает, когда ждать больше пассажиров и на каком маршруте.</w:t>
      </w:r>
    </w:p>
    <w:p w14:paraId="02019D27" w14:textId="77777777" w:rsidR="00634AC6" w:rsidRPr="00310A66" w:rsidRDefault="00E3076A">
      <w:pPr>
        <w:rPr>
          <w:lang w:val="ru-RU"/>
        </w:rPr>
      </w:pPr>
      <w:r w:rsidRPr="00310A66">
        <w:rPr>
          <w:lang w:val="ru-RU"/>
        </w:rPr>
        <w:t xml:space="preserve">Польза: Диспетчер быстро находит нужный маршрут и часы повышенного спроса; при </w:t>
      </w:r>
      <w:r w:rsidRPr="00310A66">
        <w:rPr>
          <w:lang w:val="ru-RU"/>
        </w:rPr>
        <w:t>наличии данных видит конкретную остановку.</w:t>
      </w:r>
    </w:p>
    <w:p w14:paraId="12F6819D" w14:textId="77777777" w:rsidR="00634AC6" w:rsidRPr="00310A66" w:rsidRDefault="00E3076A">
      <w:pPr>
        <w:rPr>
          <w:lang w:val="ru-RU"/>
        </w:rPr>
      </w:pPr>
      <w:r w:rsidRPr="00310A66">
        <w:rPr>
          <w:lang w:val="ru-RU"/>
        </w:rPr>
        <w:t>Поведение</w:t>
      </w:r>
      <w:proofErr w:type="gramStart"/>
      <w:r w:rsidRPr="00310A66">
        <w:rPr>
          <w:lang w:val="ru-RU"/>
        </w:rPr>
        <w:t>: Выбрать</w:t>
      </w:r>
      <w:proofErr w:type="gramEnd"/>
      <w:r w:rsidRPr="00310A66">
        <w:rPr>
          <w:lang w:val="ru-RU"/>
        </w:rPr>
        <w:t xml:space="preserve"> маршрут и период: экран показывает посадки за каждый час и сумму за выбранное время. По остановке или участку показывать отдельный прогноз только при наличии данных, позволяющих его рассчитать. </w:t>
      </w:r>
      <w:r w:rsidRPr="00310A66">
        <w:rPr>
          <w:lang w:val="ru-RU"/>
        </w:rPr>
        <w:t>Иначе точка остаётся на карте, а рядом написано «прогноз доступен только для маршрута».</w:t>
      </w:r>
    </w:p>
    <w:p w14:paraId="15D73078" w14:textId="77777777" w:rsidR="00634AC6" w:rsidRPr="00310A66" w:rsidRDefault="00E3076A">
      <w:pPr>
        <w:rPr>
          <w:lang w:val="ru-RU"/>
        </w:rPr>
      </w:pPr>
      <w:r w:rsidRPr="00310A66">
        <w:rPr>
          <w:lang w:val="ru-RU"/>
        </w:rPr>
        <w:t>Приёмка: Выбор часов 08:00–10:00 меняет график и итог на эти часы. Клик по остановке без остановочных данных не показывает число посадок для этой остановки.</w:t>
      </w:r>
    </w:p>
    <w:p w14:paraId="7B6B1A32" w14:textId="77777777" w:rsidR="00634AC6" w:rsidRPr="00310A66" w:rsidRDefault="00E3076A">
      <w:pPr>
        <w:rPr>
          <w:lang w:val="ru-RU"/>
        </w:rPr>
      </w:pPr>
      <w:r w:rsidRPr="00310A66">
        <w:rPr>
          <w:lang w:val="ru-RU"/>
        </w:rPr>
        <w:t>Граница при</w:t>
      </w:r>
      <w:r w:rsidRPr="00310A66">
        <w:rPr>
          <w:lang w:val="ru-RU"/>
        </w:rPr>
        <w:t>менимости: Число посадок всего маршрута нельзя выдавать за посадки на каждой остановке.</w:t>
      </w:r>
    </w:p>
    <w:p w14:paraId="56D8EF9E" w14:textId="77777777" w:rsidR="00634AC6" w:rsidRPr="00310A66" w:rsidRDefault="00E3076A">
      <w:pPr>
        <w:pStyle w:val="21"/>
        <w:rPr>
          <w:lang w:val="ru-RU"/>
        </w:rPr>
      </w:pPr>
      <w:r>
        <w:t>F</w:t>
      </w:r>
      <w:r w:rsidRPr="00310A66">
        <w:rPr>
          <w:lang w:val="ru-RU"/>
        </w:rPr>
        <w:t>03 Карта Москвы и динамика</w:t>
      </w:r>
    </w:p>
    <w:p w14:paraId="5B6D5930" w14:textId="77777777" w:rsidR="00634AC6" w:rsidRPr="00310A66" w:rsidRDefault="00E3076A">
      <w:pPr>
        <w:rPr>
          <w:lang w:val="ru-RU"/>
        </w:rPr>
      </w:pPr>
      <w:r w:rsidRPr="00310A66">
        <w:rPr>
          <w:lang w:val="ru-RU"/>
        </w:rPr>
        <w:t xml:space="preserve">Критерий: интерактивный </w:t>
      </w:r>
      <w:proofErr w:type="spellStart"/>
      <w:r w:rsidRPr="00310A66">
        <w:rPr>
          <w:lang w:val="ru-RU"/>
        </w:rPr>
        <w:t>дашборд</w:t>
      </w:r>
      <w:proofErr w:type="spellEnd"/>
      <w:r w:rsidRPr="00310A66">
        <w:rPr>
          <w:lang w:val="ru-RU"/>
        </w:rPr>
        <w:t>.</w:t>
      </w:r>
    </w:p>
    <w:p w14:paraId="0D0369A5" w14:textId="77777777" w:rsidR="00634AC6" w:rsidRPr="00310A66" w:rsidRDefault="00E3076A">
      <w:pPr>
        <w:rPr>
          <w:lang w:val="ru-RU"/>
        </w:rPr>
      </w:pPr>
      <w:r w:rsidRPr="00310A66">
        <w:rPr>
          <w:lang w:val="ru-RU"/>
        </w:rPr>
        <w:t>Боль: Таблица чисел не показывает, где на маршруте возникает спрос и как он меняется в течение дня.</w:t>
      </w:r>
    </w:p>
    <w:p w14:paraId="56F8A54C" w14:textId="77777777" w:rsidR="00634AC6" w:rsidRPr="00310A66" w:rsidRDefault="00E3076A">
      <w:pPr>
        <w:rPr>
          <w:lang w:val="ru-RU"/>
        </w:rPr>
      </w:pPr>
      <w:r w:rsidRPr="00310A66">
        <w:rPr>
          <w:lang w:val="ru-RU"/>
        </w:rPr>
        <w:t>Польза:</w:t>
      </w:r>
      <w:r w:rsidRPr="00310A66">
        <w:rPr>
          <w:lang w:val="ru-RU"/>
        </w:rPr>
        <w:t xml:space="preserve"> Диспетчер быстро находит пространственную и временную концентрацию спроса для обсуждения выпуска или графика.</w:t>
      </w:r>
    </w:p>
    <w:p w14:paraId="1BEA43F5" w14:textId="77777777" w:rsidR="00634AC6" w:rsidRPr="00310A66" w:rsidRDefault="00E3076A">
      <w:pPr>
        <w:rPr>
          <w:lang w:val="ru-RU"/>
        </w:rPr>
      </w:pPr>
      <w:r w:rsidRPr="00310A66">
        <w:rPr>
          <w:lang w:val="ru-RU"/>
        </w:rPr>
        <w:t>Поведение</w:t>
      </w:r>
      <w:proofErr w:type="gramStart"/>
      <w:r w:rsidRPr="00310A66">
        <w:rPr>
          <w:lang w:val="ru-RU"/>
        </w:rPr>
        <w:t>: На</w:t>
      </w:r>
      <w:proofErr w:type="gramEnd"/>
      <w:r w:rsidRPr="00310A66">
        <w:rPr>
          <w:lang w:val="ru-RU"/>
        </w:rPr>
        <w:t xml:space="preserve"> карте линия выбранного маршрута и остановки; цветовая легенда, временной ползунок, запуск/пауза анимации. Клик по точке синхронизир</w:t>
      </w:r>
      <w:r w:rsidRPr="00310A66">
        <w:rPr>
          <w:lang w:val="ru-RU"/>
        </w:rPr>
        <w:t>ует карточку, график и таблицу. Наведение показывает маршрут, направление, остановку/участок, время, величину и её статус.</w:t>
      </w:r>
    </w:p>
    <w:p w14:paraId="053DBE56" w14:textId="77777777" w:rsidR="00634AC6" w:rsidRPr="00310A66" w:rsidRDefault="00E3076A">
      <w:pPr>
        <w:rPr>
          <w:lang w:val="ru-RU"/>
        </w:rPr>
      </w:pPr>
      <w:r w:rsidRPr="00310A66">
        <w:rPr>
          <w:lang w:val="ru-RU"/>
        </w:rPr>
        <w:t>Приёмка</w:t>
      </w:r>
      <w:proofErr w:type="gramStart"/>
      <w:r w:rsidRPr="00310A66">
        <w:rPr>
          <w:lang w:val="ru-RU"/>
        </w:rPr>
        <w:t>: При</w:t>
      </w:r>
      <w:proofErr w:type="gramEnd"/>
      <w:r w:rsidRPr="00310A66">
        <w:rPr>
          <w:lang w:val="ru-RU"/>
        </w:rPr>
        <w:t xml:space="preserve"> переходе 08:00 → 09:00 карта и график обновляются согласованно; клик по остановке оставляет активным соответствующий фильтр. Легенда понятна без устного объяснения.</w:t>
      </w:r>
    </w:p>
    <w:p w14:paraId="2CBBA2CA" w14:textId="77777777" w:rsidR="00634AC6" w:rsidRPr="00310A66" w:rsidRDefault="00E3076A">
      <w:pPr>
        <w:rPr>
          <w:lang w:val="ru-RU"/>
        </w:rPr>
      </w:pPr>
      <w:r w:rsidRPr="00310A66">
        <w:rPr>
          <w:lang w:val="ru-RU"/>
        </w:rPr>
        <w:t>Граница применимости</w:t>
      </w:r>
      <w:proofErr w:type="gramStart"/>
      <w:r w:rsidRPr="00310A66">
        <w:rPr>
          <w:lang w:val="ru-RU"/>
        </w:rPr>
        <w:t>: Без</w:t>
      </w:r>
      <w:proofErr w:type="gramEnd"/>
      <w:r w:rsidRPr="00310A66">
        <w:rPr>
          <w:lang w:val="ru-RU"/>
        </w:rPr>
        <w:t xml:space="preserve"> подтверждённых координат или порядка остановок показать схему ма</w:t>
      </w:r>
      <w:r w:rsidRPr="00310A66">
        <w:rPr>
          <w:lang w:val="ru-RU"/>
        </w:rPr>
        <w:t xml:space="preserve">ршрута и явно отметить, что </w:t>
      </w:r>
      <w:proofErr w:type="spellStart"/>
      <w:r w:rsidRPr="00310A66">
        <w:rPr>
          <w:lang w:val="ru-RU"/>
        </w:rPr>
        <w:t>геопривязка</w:t>
      </w:r>
      <w:proofErr w:type="spellEnd"/>
      <w:r w:rsidRPr="00310A66">
        <w:rPr>
          <w:lang w:val="ru-RU"/>
        </w:rPr>
        <w:t xml:space="preserve"> недоступна; не рисовать произвольные точки на карте.</w:t>
      </w:r>
    </w:p>
    <w:p w14:paraId="3560E60B" w14:textId="77777777" w:rsidR="00634AC6" w:rsidRPr="00310A66" w:rsidRDefault="00E3076A">
      <w:pPr>
        <w:pStyle w:val="21"/>
        <w:rPr>
          <w:lang w:val="ru-RU"/>
        </w:rPr>
      </w:pPr>
      <w:r>
        <w:t>F</w:t>
      </w:r>
      <w:r w:rsidRPr="00310A66">
        <w:rPr>
          <w:lang w:val="ru-RU"/>
        </w:rPr>
        <w:t>04 Выгрузка текущего представления</w:t>
      </w:r>
    </w:p>
    <w:p w14:paraId="6165F27C" w14:textId="77777777" w:rsidR="00634AC6" w:rsidRPr="00310A66" w:rsidRDefault="00E3076A">
      <w:pPr>
        <w:rPr>
          <w:lang w:val="ru-RU"/>
        </w:rPr>
      </w:pPr>
      <w:r w:rsidRPr="00310A66">
        <w:rPr>
          <w:lang w:val="ru-RU"/>
        </w:rPr>
        <w:t xml:space="preserve">Критерий: </w:t>
      </w:r>
      <w:r>
        <w:t>CSV</w:t>
      </w:r>
      <w:r w:rsidRPr="00310A66">
        <w:rPr>
          <w:lang w:val="ru-RU"/>
        </w:rPr>
        <w:t xml:space="preserve"> и/или </w:t>
      </w:r>
      <w:r>
        <w:t>XLSX</w:t>
      </w:r>
      <w:r w:rsidRPr="00310A66">
        <w:rPr>
          <w:lang w:val="ru-RU"/>
        </w:rPr>
        <w:t>.</w:t>
      </w:r>
    </w:p>
    <w:p w14:paraId="1F146B9F" w14:textId="77777777" w:rsidR="00634AC6" w:rsidRPr="00310A66" w:rsidRDefault="00E3076A">
      <w:pPr>
        <w:rPr>
          <w:lang w:val="ru-RU"/>
        </w:rPr>
      </w:pPr>
      <w:r w:rsidRPr="00310A66">
        <w:rPr>
          <w:lang w:val="ru-RU"/>
        </w:rPr>
        <w:t>Боль: Планировщик вынужден вручную переписывать прогноз в рабочие расчёты и презентации.</w:t>
      </w:r>
    </w:p>
    <w:p w14:paraId="6D716DCE" w14:textId="77777777" w:rsidR="00634AC6" w:rsidRPr="00310A66" w:rsidRDefault="00E3076A">
      <w:pPr>
        <w:rPr>
          <w:lang w:val="ru-RU"/>
        </w:rPr>
      </w:pPr>
      <w:r w:rsidRPr="00310A66">
        <w:rPr>
          <w:lang w:val="ru-RU"/>
        </w:rPr>
        <w:t>Польза: Резу</w:t>
      </w:r>
      <w:r w:rsidRPr="00310A66">
        <w:rPr>
          <w:lang w:val="ru-RU"/>
        </w:rPr>
        <w:t>льтат можно сразу использовать в планировании выпуска и проверке диспетчером.</w:t>
      </w:r>
    </w:p>
    <w:p w14:paraId="338E56C5" w14:textId="77777777" w:rsidR="00634AC6" w:rsidRPr="00310A66" w:rsidRDefault="00E3076A">
      <w:pPr>
        <w:rPr>
          <w:lang w:val="ru-RU"/>
        </w:rPr>
      </w:pPr>
      <w:r w:rsidRPr="00310A66">
        <w:rPr>
          <w:lang w:val="ru-RU"/>
        </w:rPr>
        <w:t xml:space="preserve">Поведение: Кнопка «Скачать </w:t>
      </w:r>
      <w:r>
        <w:t>CSV</w:t>
      </w:r>
      <w:r w:rsidRPr="00310A66">
        <w:rPr>
          <w:lang w:val="ru-RU"/>
        </w:rPr>
        <w:t>» выгружает ровно текущие маршрут, период, горизонт, уровень детализации и вариант прогноза. В файле — дата/час или период, маршрут, точка при приме</w:t>
      </w:r>
      <w:r w:rsidRPr="00310A66">
        <w:rPr>
          <w:lang w:val="ru-RU"/>
        </w:rPr>
        <w:t xml:space="preserve">нимости, базовое и сценарное значения, единицы и статус оценки. </w:t>
      </w:r>
      <w:r>
        <w:t>XLSX</w:t>
      </w:r>
      <w:r w:rsidRPr="00310A66">
        <w:rPr>
          <w:lang w:val="ru-RU"/>
        </w:rPr>
        <w:t xml:space="preserve"> — дополнительный формат.</w:t>
      </w:r>
    </w:p>
    <w:p w14:paraId="76A3A2CC" w14:textId="77777777" w:rsidR="00634AC6" w:rsidRPr="00310A66" w:rsidRDefault="00E3076A">
      <w:pPr>
        <w:rPr>
          <w:lang w:val="ru-RU"/>
        </w:rPr>
      </w:pPr>
      <w:r w:rsidRPr="00310A66">
        <w:rPr>
          <w:lang w:val="ru-RU"/>
        </w:rPr>
        <w:t xml:space="preserve">Приёмка: </w:t>
      </w:r>
      <w:r>
        <w:t>CSV</w:t>
      </w:r>
      <w:r w:rsidRPr="00310A66">
        <w:rPr>
          <w:lang w:val="ru-RU"/>
        </w:rPr>
        <w:t xml:space="preserve"> читается с кириллицей; число строк, три выборочные строки и суммы совпадают с текущей таблицей. Имя содержит маршрут и период.</w:t>
      </w:r>
    </w:p>
    <w:p w14:paraId="7EA96723" w14:textId="77777777" w:rsidR="00634AC6" w:rsidRPr="00310A66" w:rsidRDefault="00E3076A">
      <w:pPr>
        <w:pStyle w:val="1"/>
        <w:rPr>
          <w:lang w:val="ru-RU"/>
        </w:rPr>
      </w:pPr>
      <w:r w:rsidRPr="00310A66">
        <w:rPr>
          <w:lang w:val="ru-RU"/>
        </w:rPr>
        <w:t>3 Корректирующие коэфф</w:t>
      </w:r>
      <w:r w:rsidRPr="00310A66">
        <w:rPr>
          <w:lang w:val="ru-RU"/>
        </w:rPr>
        <w:t>ициенты и прозрачность данных</w:t>
      </w:r>
    </w:p>
    <w:p w14:paraId="43E6B3CF" w14:textId="77777777" w:rsidR="00634AC6" w:rsidRPr="00310A66" w:rsidRDefault="00E3076A">
      <w:pPr>
        <w:pStyle w:val="21"/>
        <w:rPr>
          <w:lang w:val="ru-RU"/>
        </w:rPr>
      </w:pPr>
      <w:r>
        <w:t>F</w:t>
      </w:r>
      <w:r w:rsidRPr="00310A66">
        <w:rPr>
          <w:lang w:val="ru-RU"/>
        </w:rPr>
        <w:t>05 Сценарная панель</w:t>
      </w:r>
    </w:p>
    <w:p w14:paraId="048CDD0D" w14:textId="77777777" w:rsidR="00634AC6" w:rsidRPr="00310A66" w:rsidRDefault="00E3076A">
      <w:pPr>
        <w:rPr>
          <w:lang w:val="ru-RU"/>
        </w:rPr>
      </w:pPr>
      <w:r w:rsidRPr="00310A66">
        <w:rPr>
          <w:lang w:val="ru-RU"/>
        </w:rPr>
        <w:t>Критерий: интерактивные поправки.</w:t>
      </w:r>
    </w:p>
    <w:p w14:paraId="2B08EED3" w14:textId="77777777" w:rsidR="00634AC6" w:rsidRPr="00310A66" w:rsidRDefault="00E3076A">
      <w:pPr>
        <w:rPr>
          <w:lang w:val="ru-RU"/>
        </w:rPr>
      </w:pPr>
      <w:r w:rsidRPr="00310A66">
        <w:rPr>
          <w:lang w:val="ru-RU"/>
        </w:rPr>
        <w:t>Боль</w:t>
      </w:r>
      <w:proofErr w:type="gramStart"/>
      <w:r w:rsidRPr="00310A66">
        <w:rPr>
          <w:lang w:val="ru-RU"/>
        </w:rPr>
        <w:t>: При</w:t>
      </w:r>
      <w:proofErr w:type="gramEnd"/>
      <w:r w:rsidRPr="00310A66">
        <w:rPr>
          <w:lang w:val="ru-RU"/>
        </w:rPr>
        <w:t xml:space="preserve"> мероприятии или погодном отклонении диспетчер видит только исходный прогноз и не может оценить альтернативный спрос.</w:t>
      </w:r>
    </w:p>
    <w:p w14:paraId="10BEE9D9" w14:textId="115E302B" w:rsidR="00634AC6" w:rsidRPr="00310A66" w:rsidRDefault="00E3076A">
      <w:pPr>
        <w:rPr>
          <w:lang w:val="ru-RU"/>
        </w:rPr>
      </w:pPr>
      <w:r w:rsidRPr="00310A66">
        <w:rPr>
          <w:lang w:val="ru-RU"/>
        </w:rPr>
        <w:t>Польза</w:t>
      </w:r>
      <w:proofErr w:type="gramStart"/>
      <w:r w:rsidRPr="00310A66">
        <w:rPr>
          <w:lang w:val="ru-RU"/>
        </w:rPr>
        <w:t>: Получает</w:t>
      </w:r>
      <w:proofErr w:type="gramEnd"/>
      <w:r w:rsidRPr="00310A66">
        <w:rPr>
          <w:lang w:val="ru-RU"/>
        </w:rPr>
        <w:t xml:space="preserve"> ориентир для подготовки к д</w:t>
      </w:r>
      <w:r w:rsidRPr="00310A66">
        <w:rPr>
          <w:lang w:val="ru-RU"/>
        </w:rPr>
        <w:t>ождю, мероприятию или сезонному сдвигу</w:t>
      </w:r>
      <w:r w:rsidR="00DB42C7">
        <w:rPr>
          <w:lang w:val="ru-RU"/>
        </w:rPr>
        <w:t>, может самостоятельно манипулировать итогом</w:t>
      </w:r>
    </w:p>
    <w:p w14:paraId="4269D26C" w14:textId="77777777" w:rsidR="00DB42C7" w:rsidRDefault="00E3076A">
      <w:pPr>
        <w:rPr>
          <w:lang w:val="ru-RU"/>
        </w:rPr>
      </w:pPr>
      <w:r w:rsidRPr="00310A66">
        <w:rPr>
          <w:lang w:val="ru-RU"/>
        </w:rPr>
        <w:lastRenderedPageBreak/>
        <w:t xml:space="preserve">Поведение: Пользователь выбирает понятное условие: погода («как в прогнозе / дождь / сильный дождь»), событие («нет / </w:t>
      </w:r>
      <w:r w:rsidRPr="00DB42C7">
        <w:rPr>
          <w:highlight w:val="yellow"/>
          <w:lang w:val="ru-RU"/>
        </w:rPr>
        <w:t>указать место и время»)</w:t>
      </w:r>
      <w:r w:rsidRPr="00310A66">
        <w:rPr>
          <w:lang w:val="ru-RU"/>
        </w:rPr>
        <w:t xml:space="preserve"> и сезонный режим</w:t>
      </w:r>
      <w:r w:rsidR="00DB42C7">
        <w:rPr>
          <w:lang w:val="ru-RU"/>
        </w:rPr>
        <w:t xml:space="preserve"> (на основе исторических данных)</w:t>
      </w:r>
      <w:r w:rsidRPr="00310A66">
        <w:rPr>
          <w:lang w:val="ru-RU"/>
        </w:rPr>
        <w:t>. Система подставляет коэффициент</w:t>
      </w:r>
      <w:r w:rsidR="00DB42C7">
        <w:rPr>
          <w:lang w:val="ru-RU"/>
        </w:rPr>
        <w:t xml:space="preserve"> (если есть исторические данные об изменении спроса – используем их. Т.е. если есть в данных то, что когда идет дождь – спрос + 10%, то ставим </w:t>
      </w:r>
      <w:proofErr w:type="spellStart"/>
      <w:r w:rsidR="00DB42C7">
        <w:rPr>
          <w:lang w:val="ru-RU"/>
        </w:rPr>
        <w:t>коэф</w:t>
      </w:r>
      <w:proofErr w:type="spellEnd"/>
      <w:r w:rsidR="00DB42C7">
        <w:rPr>
          <w:lang w:val="ru-RU"/>
        </w:rPr>
        <w:t xml:space="preserve"> 1.10 </w:t>
      </w:r>
      <w:proofErr w:type="spellStart"/>
      <w:r w:rsidR="00DB42C7">
        <w:rPr>
          <w:lang w:val="ru-RU"/>
        </w:rPr>
        <w:t>автоматоматически</w:t>
      </w:r>
      <w:proofErr w:type="spellEnd"/>
      <w:r w:rsidR="00DB42C7">
        <w:rPr>
          <w:lang w:val="ru-RU"/>
        </w:rPr>
        <w:t xml:space="preserve">) и </w:t>
      </w:r>
      <w:r w:rsidRPr="00310A66">
        <w:rPr>
          <w:lang w:val="ru-RU"/>
        </w:rPr>
        <w:t>показывает величину эффекта, пер</w:t>
      </w:r>
      <w:r w:rsidRPr="00310A66">
        <w:rPr>
          <w:lang w:val="ru-RU"/>
        </w:rPr>
        <w:t xml:space="preserve">иод/маршруты оценки и уровень уверенности. </w:t>
      </w:r>
    </w:p>
    <w:p w14:paraId="515B802C" w14:textId="78FAA3C6" w:rsidR="00DB42C7" w:rsidRDefault="00E3076A">
      <w:pPr>
        <w:rPr>
          <w:lang w:val="ru-RU"/>
        </w:rPr>
      </w:pPr>
      <w:r w:rsidRPr="00310A66">
        <w:rPr>
          <w:lang w:val="ru-RU"/>
        </w:rPr>
        <w:t xml:space="preserve">При отсутствии надёжной оценки оставляет 1,00 и пишет «эффект не оценён». В дополнительном режиме пользователь может задать собственный коэффициент </w:t>
      </w:r>
      <w:r w:rsidR="00DB42C7">
        <w:rPr>
          <w:lang w:val="ru-RU"/>
        </w:rPr>
        <w:t xml:space="preserve">(0.9/1.1 и </w:t>
      </w:r>
      <w:proofErr w:type="spellStart"/>
      <w:r w:rsidR="00DB42C7">
        <w:rPr>
          <w:lang w:val="ru-RU"/>
        </w:rPr>
        <w:t>тд</w:t>
      </w:r>
      <w:proofErr w:type="spellEnd"/>
      <w:r w:rsidR="00DB42C7">
        <w:rPr>
          <w:lang w:val="ru-RU"/>
        </w:rPr>
        <w:t>)</w:t>
      </w:r>
      <w:r w:rsidRPr="00310A66">
        <w:rPr>
          <w:lang w:val="ru-RU"/>
        </w:rPr>
        <w:t xml:space="preserve">. </w:t>
      </w:r>
      <w:r w:rsidR="00DB42C7">
        <w:rPr>
          <w:lang w:val="ru-RU"/>
        </w:rPr>
        <w:t>Пользователь может устанавливать собственные коэффициенты увеличения загрузки на каждый из элементов (событие/погода)</w:t>
      </w:r>
    </w:p>
    <w:p w14:paraId="071DF178" w14:textId="54FB8CF5" w:rsidR="00634AC6" w:rsidRPr="00310A66" w:rsidRDefault="00E3076A">
      <w:pPr>
        <w:rPr>
          <w:lang w:val="ru-RU"/>
        </w:rPr>
      </w:pPr>
      <w:r w:rsidRPr="00310A66">
        <w:rPr>
          <w:lang w:val="ru-RU"/>
        </w:rPr>
        <w:t>Карта, график и таблица сразу показывают базовый и сценарный прогноз, разницу в людях и процентах; есть «Сбросить».</w:t>
      </w:r>
    </w:p>
    <w:p w14:paraId="22C52E96" w14:textId="07DDC91E" w:rsidR="00634AC6" w:rsidRPr="00310A66" w:rsidRDefault="00E3076A">
      <w:pPr>
        <w:rPr>
          <w:lang w:val="ru-RU"/>
        </w:rPr>
      </w:pPr>
      <w:r w:rsidRPr="00310A66">
        <w:rPr>
          <w:lang w:val="ru-RU"/>
        </w:rPr>
        <w:t>Приёмка</w:t>
      </w:r>
      <w:proofErr w:type="gramStart"/>
      <w:r w:rsidRPr="00310A66">
        <w:rPr>
          <w:lang w:val="ru-RU"/>
        </w:rPr>
        <w:t>: При</w:t>
      </w:r>
      <w:proofErr w:type="gramEnd"/>
      <w:r w:rsidRPr="00310A66">
        <w:rPr>
          <w:lang w:val="ru-RU"/>
        </w:rPr>
        <w:t xml:space="preserve"> подтверждённой примерной поправке 1,10 базовые 100</w:t>
      </w:r>
      <w:r w:rsidR="00DB42C7">
        <w:rPr>
          <w:lang w:val="ru-RU"/>
        </w:rPr>
        <w:t xml:space="preserve"> посадок</w:t>
      </w:r>
      <w:r w:rsidRPr="00310A66">
        <w:rPr>
          <w:lang w:val="ru-RU"/>
        </w:rPr>
        <w:t xml:space="preserve"> становятся 110 (+10%). Ручная правка явно обозначена как гипотеза; сброс восстанавливает базовый прогноз и исходные условия. Все представления и экспорт согласованы.</w:t>
      </w:r>
    </w:p>
    <w:p w14:paraId="0198E77E" w14:textId="77777777" w:rsidR="00634AC6" w:rsidRPr="00310A66" w:rsidRDefault="00E3076A">
      <w:pPr>
        <w:rPr>
          <w:lang w:val="ru-RU"/>
        </w:rPr>
      </w:pPr>
      <w:r w:rsidRPr="00310A66">
        <w:rPr>
          <w:lang w:val="ru-RU"/>
        </w:rPr>
        <w:t>Граница применимости</w:t>
      </w:r>
      <w:proofErr w:type="gramStart"/>
      <w:r w:rsidRPr="00310A66">
        <w:rPr>
          <w:lang w:val="ru-RU"/>
        </w:rPr>
        <w:t>: Нельзя</w:t>
      </w:r>
      <w:proofErr w:type="gramEnd"/>
      <w:r w:rsidRPr="00310A66">
        <w:rPr>
          <w:lang w:val="ru-RU"/>
        </w:rPr>
        <w:t xml:space="preserve"> оценивать коэффициент по нескольким случайным дням. Если по</w:t>
      </w:r>
      <w:r w:rsidRPr="00310A66">
        <w:rPr>
          <w:lang w:val="ru-RU"/>
        </w:rPr>
        <w:t>года и сезон уже учтены в базовой модели, повторно умножать прогноз на их эффект нельзя: сценарий рассчитывается относительно условий базового прогноза. Несколько факторов объединяются только проверенным способом, без автоматического перемножения непровере</w:t>
      </w:r>
      <w:r w:rsidRPr="00310A66">
        <w:rPr>
          <w:lang w:val="ru-RU"/>
        </w:rPr>
        <w:t>нных эффектов.</w:t>
      </w:r>
    </w:p>
    <w:p w14:paraId="61F58CAF" w14:textId="77777777" w:rsidR="00634AC6" w:rsidRPr="00310A66" w:rsidRDefault="00E3076A">
      <w:pPr>
        <w:pStyle w:val="1"/>
        <w:rPr>
          <w:lang w:val="ru-RU"/>
        </w:rPr>
      </w:pPr>
      <w:r w:rsidRPr="00310A66">
        <w:rPr>
          <w:lang w:val="ru-RU"/>
        </w:rPr>
        <w:t>4 Функции для критерия 5</w:t>
      </w:r>
    </w:p>
    <w:p w14:paraId="24231375" w14:textId="77777777" w:rsidR="00634AC6" w:rsidRPr="00310A66" w:rsidRDefault="00E3076A">
      <w:pPr>
        <w:pStyle w:val="21"/>
        <w:rPr>
          <w:lang w:val="ru-RU"/>
        </w:rPr>
      </w:pPr>
      <w:r>
        <w:t>F</w:t>
      </w:r>
      <w:r w:rsidRPr="00310A66">
        <w:rPr>
          <w:lang w:val="ru-RU"/>
        </w:rPr>
        <w:t>07 Окна риска и уточнение расписания</w:t>
      </w:r>
    </w:p>
    <w:p w14:paraId="70AE346F" w14:textId="77777777" w:rsidR="00634AC6" w:rsidRPr="00310A66" w:rsidRDefault="00E3076A">
      <w:pPr>
        <w:rPr>
          <w:lang w:val="ru-RU"/>
        </w:rPr>
      </w:pPr>
      <w:r w:rsidRPr="00310A66">
        <w:rPr>
          <w:lang w:val="ru-RU"/>
        </w:rPr>
        <w:t>Критерий: снижение переполнения и расписание.</w:t>
      </w:r>
    </w:p>
    <w:p w14:paraId="661E8AB8" w14:textId="77777777" w:rsidR="00634AC6" w:rsidRPr="00310A66" w:rsidRDefault="00E3076A">
      <w:pPr>
        <w:rPr>
          <w:lang w:val="ru-RU"/>
        </w:rPr>
      </w:pPr>
      <w:r w:rsidRPr="00310A66">
        <w:rPr>
          <w:lang w:val="ru-RU"/>
        </w:rPr>
        <w:t>Боль: Повышенный спрос может прийтись на часы, для которых текущий выпуск или расписание не подходят.</w:t>
      </w:r>
    </w:p>
    <w:p w14:paraId="3CBCB38C" w14:textId="77777777" w:rsidR="00634AC6" w:rsidRPr="00DB42C7" w:rsidRDefault="00E3076A">
      <w:pPr>
        <w:rPr>
          <w:lang w:val="ru-RU"/>
        </w:rPr>
      </w:pPr>
      <w:r w:rsidRPr="00DB42C7">
        <w:rPr>
          <w:lang w:val="ru-RU"/>
        </w:rPr>
        <w:t>Польза</w:t>
      </w:r>
      <w:proofErr w:type="gramStart"/>
      <w:r w:rsidRPr="00DB42C7">
        <w:rPr>
          <w:lang w:val="ru-RU"/>
        </w:rPr>
        <w:t>: Показывает</w:t>
      </w:r>
      <w:proofErr w:type="gramEnd"/>
      <w:r w:rsidRPr="00DB42C7">
        <w:rPr>
          <w:lang w:val="ru-RU"/>
        </w:rPr>
        <w:t xml:space="preserve">, когда </w:t>
      </w:r>
      <w:r w:rsidRPr="00DB42C7">
        <w:rPr>
          <w:lang w:val="ru-RU"/>
        </w:rPr>
        <w:t>диспетчеру стоит проверить выпуск вагонов и интервал движения.</w:t>
      </w:r>
    </w:p>
    <w:p w14:paraId="2E40E19E" w14:textId="77777777" w:rsidR="00634AC6" w:rsidRPr="00DB42C7" w:rsidRDefault="00E3076A">
      <w:pPr>
        <w:rPr>
          <w:lang w:val="ru-RU"/>
        </w:rPr>
      </w:pPr>
      <w:r w:rsidRPr="00DB42C7">
        <w:rPr>
          <w:lang w:val="ru-RU"/>
        </w:rPr>
        <w:t>Поведение</w:t>
      </w:r>
      <w:proofErr w:type="gramStart"/>
      <w:r w:rsidRPr="00DB42C7">
        <w:rPr>
          <w:lang w:val="ru-RU"/>
        </w:rPr>
        <w:t>: Выделить</w:t>
      </w:r>
      <w:proofErr w:type="gramEnd"/>
      <w:r w:rsidRPr="00DB42C7">
        <w:rPr>
          <w:lang w:val="ru-RU"/>
        </w:rPr>
        <w:t xml:space="preserve"> часы, когда прогноз посадок выше привычного спроса на этом маршруте в сопоставимые дни и часы. Для каждого такого часа показать прогноз и обычный уровень, затем предложить «</w:t>
      </w:r>
      <w:r w:rsidRPr="00DB42C7">
        <w:rPr>
          <w:lang w:val="ru-RU"/>
        </w:rPr>
        <w:t>проверить выпуск и расписание». Решение о добавлении вагона принимают после проверки текущих рейсов, вместимости, фактической загрузки, доступных вагонов и бригад. При наличии расписания показать действующий интервал.</w:t>
      </w:r>
    </w:p>
    <w:p w14:paraId="0A1C497C" w14:textId="77777777" w:rsidR="00634AC6" w:rsidRPr="00DB42C7" w:rsidRDefault="00E3076A">
      <w:pPr>
        <w:rPr>
          <w:lang w:val="ru-RU"/>
        </w:rPr>
      </w:pPr>
      <w:r w:rsidRPr="00DB42C7">
        <w:rPr>
          <w:lang w:val="ru-RU"/>
        </w:rPr>
        <w:t>Приёмка</w:t>
      </w:r>
      <w:proofErr w:type="gramStart"/>
      <w:r w:rsidRPr="00DB42C7">
        <w:rPr>
          <w:lang w:val="ru-RU"/>
        </w:rPr>
        <w:t>: При</w:t>
      </w:r>
      <w:proofErr w:type="gramEnd"/>
      <w:r w:rsidRPr="00DB42C7">
        <w:rPr>
          <w:lang w:val="ru-RU"/>
        </w:rPr>
        <w:t xml:space="preserve"> выборе выделенного часа в</w:t>
      </w:r>
      <w:r w:rsidRPr="00DB42C7">
        <w:rPr>
          <w:lang w:val="ru-RU"/>
        </w:rPr>
        <w:t>идно, какие два значения сравнили. Сервис не назначает количество дополнительных вагонов и новый интервал без данных о загрузке и действующих рейсах.</w:t>
      </w:r>
    </w:p>
    <w:p w14:paraId="7A3BE0C7" w14:textId="77777777" w:rsidR="00634AC6" w:rsidRPr="00DB42C7" w:rsidRDefault="00E3076A">
      <w:pPr>
        <w:rPr>
          <w:lang w:val="ru-RU"/>
        </w:rPr>
      </w:pPr>
      <w:r w:rsidRPr="00DB42C7">
        <w:rPr>
          <w:lang w:val="ru-RU"/>
        </w:rPr>
        <w:t>Граница применимости: Посадки за час не равны числу людей одновременно в вагоне; повышенный спрос сам по с</w:t>
      </w:r>
      <w:r w:rsidRPr="00DB42C7">
        <w:rPr>
          <w:lang w:val="ru-RU"/>
        </w:rPr>
        <w:t>ебе не доказывает переполнение.</w:t>
      </w:r>
    </w:p>
    <w:p w14:paraId="662B1E1D" w14:textId="77777777" w:rsidR="00634AC6" w:rsidRPr="00DB42C7" w:rsidRDefault="00E3076A">
      <w:pPr>
        <w:pStyle w:val="21"/>
        <w:rPr>
          <w:lang w:val="ru-RU"/>
        </w:rPr>
      </w:pPr>
      <w:r>
        <w:t>F</w:t>
      </w:r>
      <w:r w:rsidRPr="00DB42C7">
        <w:rPr>
          <w:lang w:val="ru-RU"/>
        </w:rPr>
        <w:t>08 Пояснение и ограничения</w:t>
      </w:r>
    </w:p>
    <w:p w14:paraId="1F2F2710" w14:textId="77777777" w:rsidR="00634AC6" w:rsidRPr="00DB42C7" w:rsidRDefault="00E3076A">
      <w:pPr>
        <w:rPr>
          <w:lang w:val="ru-RU"/>
        </w:rPr>
      </w:pPr>
      <w:r w:rsidRPr="00DB42C7">
        <w:rPr>
          <w:lang w:val="ru-RU"/>
        </w:rPr>
        <w:t>Критерий: реалистичность применения.</w:t>
      </w:r>
    </w:p>
    <w:p w14:paraId="6EFA5332" w14:textId="77777777" w:rsidR="00634AC6" w:rsidRPr="00DB42C7" w:rsidRDefault="00E3076A">
      <w:pPr>
        <w:rPr>
          <w:lang w:val="ru-RU"/>
        </w:rPr>
      </w:pPr>
      <w:r w:rsidRPr="00DB42C7">
        <w:rPr>
          <w:lang w:val="ru-RU"/>
        </w:rPr>
        <w:t>Боль: Прогноз может быть ошибочно принят за фактическую загрузку вагона или готовое распоряжение.</w:t>
      </w:r>
    </w:p>
    <w:p w14:paraId="1456A2D2" w14:textId="77777777" w:rsidR="00634AC6" w:rsidRPr="00DB42C7" w:rsidRDefault="00E3076A">
      <w:pPr>
        <w:rPr>
          <w:lang w:val="ru-RU"/>
        </w:rPr>
      </w:pPr>
      <w:r w:rsidRPr="00DB42C7">
        <w:rPr>
          <w:lang w:val="ru-RU"/>
        </w:rPr>
        <w:t>Польза</w:t>
      </w:r>
      <w:proofErr w:type="gramStart"/>
      <w:r w:rsidRPr="00DB42C7">
        <w:rPr>
          <w:lang w:val="ru-RU"/>
        </w:rPr>
        <w:t>: Позволяет</w:t>
      </w:r>
      <w:proofErr w:type="gramEnd"/>
      <w:r w:rsidRPr="00DB42C7">
        <w:rPr>
          <w:lang w:val="ru-RU"/>
        </w:rPr>
        <w:t xml:space="preserve"> понять основание сигнала и проверить его перед изменением работы маршрута.</w:t>
      </w:r>
    </w:p>
    <w:p w14:paraId="5AB11D4A" w14:textId="77777777" w:rsidR="00634AC6" w:rsidRPr="00DB42C7" w:rsidRDefault="00E3076A">
      <w:pPr>
        <w:rPr>
          <w:lang w:val="ru-RU"/>
        </w:rPr>
      </w:pPr>
      <w:r w:rsidRPr="00DB42C7">
        <w:rPr>
          <w:lang w:val="ru-RU"/>
        </w:rPr>
        <w:t>Поведение</w:t>
      </w:r>
      <w:proofErr w:type="gramStart"/>
      <w:r w:rsidRPr="00DB42C7">
        <w:rPr>
          <w:lang w:val="ru-RU"/>
        </w:rPr>
        <w:t>: Рядом с</w:t>
      </w:r>
      <w:proofErr w:type="gramEnd"/>
      <w:r w:rsidRPr="00DB42C7">
        <w:rPr>
          <w:lang w:val="ru-RU"/>
        </w:rPr>
        <w:t xml:space="preserve"> выделенным часом коротко показать маршрут, период, прогноз и обычный спрос, а также статус числа: прогноз, оценка или сценарий. Одной строкой указать недостающие</w:t>
      </w:r>
      <w:r w:rsidRPr="00DB42C7">
        <w:rPr>
          <w:lang w:val="ru-RU"/>
        </w:rPr>
        <w:t xml:space="preserve"> для решения сведения.</w:t>
      </w:r>
    </w:p>
    <w:p w14:paraId="57BD9944" w14:textId="77777777" w:rsidR="00634AC6" w:rsidRPr="00DB42C7" w:rsidRDefault="00E3076A">
      <w:pPr>
        <w:rPr>
          <w:lang w:val="ru-RU"/>
        </w:rPr>
      </w:pPr>
      <w:r w:rsidRPr="00DB42C7">
        <w:rPr>
          <w:lang w:val="ru-RU"/>
        </w:rPr>
        <w:t>Приёмка: Пользователь видит исходные числа и ограничения без перехода к технической документации.</w:t>
      </w:r>
    </w:p>
    <w:p w14:paraId="1FADA96F" w14:textId="77777777" w:rsidR="00634AC6" w:rsidRPr="00DB42C7" w:rsidRDefault="00E3076A">
      <w:pPr>
        <w:rPr>
          <w:lang w:val="ru-RU"/>
        </w:rPr>
      </w:pPr>
      <w:r w:rsidRPr="00DB42C7">
        <w:rPr>
          <w:lang w:val="ru-RU"/>
        </w:rPr>
        <w:t>Граница применимости</w:t>
      </w:r>
      <w:proofErr w:type="gramStart"/>
      <w:r w:rsidRPr="00DB42C7">
        <w:rPr>
          <w:lang w:val="ru-RU"/>
        </w:rPr>
        <w:t>: Для</w:t>
      </w:r>
      <w:proofErr w:type="gramEnd"/>
      <w:r w:rsidRPr="00DB42C7">
        <w:rPr>
          <w:lang w:val="ru-RU"/>
        </w:rPr>
        <w:t xml:space="preserve"> месяца и года явно показать возрастание неопределённости; не заявлять подтверждённое снижение переполнения.</w:t>
      </w:r>
    </w:p>
    <w:p w14:paraId="6449D818" w14:textId="77777777" w:rsidR="00634AC6" w:rsidRPr="00DB42C7" w:rsidRDefault="00E3076A">
      <w:pPr>
        <w:pStyle w:val="21"/>
        <w:rPr>
          <w:lang w:val="ru-RU"/>
        </w:rPr>
      </w:pPr>
      <w:r>
        <w:t>F</w:t>
      </w:r>
      <w:r w:rsidRPr="00DB42C7">
        <w:rPr>
          <w:lang w:val="ru-RU"/>
        </w:rPr>
        <w:t>09 Что если добавить рейс</w:t>
      </w:r>
    </w:p>
    <w:p w14:paraId="7FF40993" w14:textId="77777777" w:rsidR="00634AC6" w:rsidRPr="00DB42C7" w:rsidRDefault="00E3076A">
      <w:pPr>
        <w:rPr>
          <w:lang w:val="ru-RU"/>
        </w:rPr>
      </w:pPr>
      <w:r w:rsidRPr="00DB42C7">
        <w:rPr>
          <w:lang w:val="ru-RU"/>
        </w:rPr>
        <w:t>Критерий: оптимизация эксплуатации.</w:t>
      </w:r>
    </w:p>
    <w:p w14:paraId="50204C14" w14:textId="77777777" w:rsidR="00634AC6" w:rsidRPr="00DB42C7" w:rsidRDefault="00E3076A">
      <w:pPr>
        <w:rPr>
          <w:lang w:val="ru-RU"/>
        </w:rPr>
      </w:pPr>
      <w:r w:rsidRPr="00DB42C7">
        <w:rPr>
          <w:lang w:val="ru-RU"/>
        </w:rPr>
        <w:t>Боль: Запас вагонов ограничен, а добавление рейсов на каждый всплеск увеличивает расходы.</w:t>
      </w:r>
    </w:p>
    <w:p w14:paraId="021388E4" w14:textId="77777777" w:rsidR="00634AC6" w:rsidRPr="00DB42C7" w:rsidRDefault="00E3076A">
      <w:pPr>
        <w:rPr>
          <w:lang w:val="ru-RU"/>
        </w:rPr>
      </w:pPr>
      <w:r w:rsidRPr="00DB42C7">
        <w:rPr>
          <w:lang w:val="ru-RU"/>
        </w:rPr>
        <w:t>Польза</w:t>
      </w:r>
      <w:proofErr w:type="gramStart"/>
      <w:r w:rsidRPr="00DB42C7">
        <w:rPr>
          <w:lang w:val="ru-RU"/>
        </w:rPr>
        <w:t>: Позволяет</w:t>
      </w:r>
      <w:proofErr w:type="gramEnd"/>
      <w:r w:rsidRPr="00DB42C7">
        <w:rPr>
          <w:lang w:val="ru-RU"/>
        </w:rPr>
        <w:t xml:space="preserve"> сравнить варианты выпуска и увидеть, как меняется предлагаемое число мест в выбранный </w:t>
      </w:r>
      <w:r w:rsidRPr="00DB42C7">
        <w:rPr>
          <w:lang w:val="ru-RU"/>
        </w:rPr>
        <w:t>час.</w:t>
      </w:r>
    </w:p>
    <w:p w14:paraId="42773C57" w14:textId="77777777" w:rsidR="00634AC6" w:rsidRPr="00DB42C7" w:rsidRDefault="00E3076A">
      <w:pPr>
        <w:rPr>
          <w:lang w:val="ru-RU"/>
        </w:rPr>
      </w:pPr>
      <w:r w:rsidRPr="00DB42C7">
        <w:rPr>
          <w:lang w:val="ru-RU"/>
        </w:rPr>
        <w:lastRenderedPageBreak/>
        <w:t>Поведение: Пользователь задаёт вариант «+1 рейс» или «+2 рейса» в выбранный час. Экран показывает плановое и новое число рейсов, дополнительную вместимость на этом маршруте за час и изменение затрат, только если известна стоимость рейса. Прогноз спрос</w:t>
      </w:r>
      <w:r w:rsidRPr="00DB42C7">
        <w:rPr>
          <w:lang w:val="ru-RU"/>
        </w:rPr>
        <w:t>а не меняется: меняется транспортное предложение. Если есть достоверная загрузка по участкам, дополнительно показать, на каких участках запас вместимости вырос.</w:t>
      </w:r>
    </w:p>
    <w:p w14:paraId="7352A135" w14:textId="77777777" w:rsidR="00634AC6" w:rsidRPr="00DB42C7" w:rsidRDefault="00E3076A">
      <w:pPr>
        <w:rPr>
          <w:lang w:val="ru-RU"/>
        </w:rPr>
      </w:pPr>
      <w:r w:rsidRPr="00DB42C7">
        <w:rPr>
          <w:lang w:val="ru-RU"/>
        </w:rPr>
        <w:t>Приёмка</w:t>
      </w:r>
      <w:proofErr w:type="gramStart"/>
      <w:r w:rsidRPr="00DB42C7">
        <w:rPr>
          <w:lang w:val="ru-RU"/>
        </w:rPr>
        <w:t>: При</w:t>
      </w:r>
      <w:proofErr w:type="gramEnd"/>
      <w:r w:rsidRPr="00DB42C7">
        <w:rPr>
          <w:lang w:val="ru-RU"/>
        </w:rPr>
        <w:t xml:space="preserve"> добавлении одного рейса увеличиваются план и предлагаемое число мест; например, дл</w:t>
      </w:r>
      <w:r w:rsidRPr="00DB42C7">
        <w:rPr>
          <w:lang w:val="ru-RU"/>
        </w:rPr>
        <w:t>я вагона на 150 мест это +150 предлагаемых мест за час. Прогноз посадок не меняется. Без цены рейса не показывать экономию или рублёвые затраты.</w:t>
      </w:r>
    </w:p>
    <w:p w14:paraId="43FF69A9" w14:textId="77777777" w:rsidR="00634AC6" w:rsidRPr="00DB42C7" w:rsidRDefault="00E3076A">
      <w:pPr>
        <w:rPr>
          <w:lang w:val="ru-RU"/>
        </w:rPr>
      </w:pPr>
      <w:r w:rsidRPr="00DB42C7">
        <w:rPr>
          <w:lang w:val="ru-RU"/>
        </w:rPr>
        <w:t>Граница применимости: Дополнительные места не равны снижению фактической переполненности: неизвестны распределе</w:t>
      </w:r>
      <w:r w:rsidRPr="00DB42C7">
        <w:rPr>
          <w:lang w:val="ru-RU"/>
        </w:rPr>
        <w:t>ние пассажиров по рейсам и участкам, доступность вагонов и бригад.</w:t>
      </w:r>
    </w:p>
    <w:p w14:paraId="38855887" w14:textId="77777777" w:rsidR="00634AC6" w:rsidRPr="00DB42C7" w:rsidRDefault="00E3076A">
      <w:pPr>
        <w:pStyle w:val="1"/>
        <w:rPr>
          <w:lang w:val="ru-RU"/>
        </w:rPr>
      </w:pPr>
      <w:r w:rsidRPr="00DB42C7">
        <w:rPr>
          <w:lang w:val="ru-RU"/>
        </w:rPr>
        <w:t>5 Оперативное управление</w:t>
      </w:r>
    </w:p>
    <w:p w14:paraId="6EA20E9A" w14:textId="77777777" w:rsidR="00634AC6" w:rsidRPr="00DB42C7" w:rsidRDefault="00E3076A">
      <w:pPr>
        <w:pStyle w:val="21"/>
        <w:rPr>
          <w:lang w:val="ru-RU"/>
        </w:rPr>
      </w:pPr>
      <w:r>
        <w:t>F</w:t>
      </w:r>
      <w:r w:rsidRPr="00DB42C7">
        <w:rPr>
          <w:lang w:val="ru-RU"/>
        </w:rPr>
        <w:t>10 Ближайшие часы под наблюдением</w:t>
      </w:r>
    </w:p>
    <w:p w14:paraId="5A1728CC" w14:textId="77777777" w:rsidR="00634AC6" w:rsidRPr="00DB42C7" w:rsidRDefault="00E3076A">
      <w:pPr>
        <w:rPr>
          <w:lang w:val="ru-RU"/>
        </w:rPr>
      </w:pPr>
      <w:r w:rsidRPr="00DB42C7">
        <w:rPr>
          <w:lang w:val="ru-RU"/>
        </w:rPr>
        <w:t>Критерий: оперативное применение прогноза.</w:t>
      </w:r>
    </w:p>
    <w:p w14:paraId="458507E1" w14:textId="77777777" w:rsidR="00634AC6" w:rsidRPr="00DB42C7" w:rsidRDefault="00E3076A">
      <w:pPr>
        <w:rPr>
          <w:lang w:val="ru-RU"/>
        </w:rPr>
      </w:pPr>
      <w:r w:rsidRPr="00DB42C7">
        <w:rPr>
          <w:lang w:val="ru-RU"/>
        </w:rPr>
        <w:t xml:space="preserve">Боль: Диспетчеру приходится просматривать маршруты по одному, чтобы обнаружить скорый </w:t>
      </w:r>
      <w:r w:rsidRPr="00DB42C7">
        <w:rPr>
          <w:lang w:val="ru-RU"/>
        </w:rPr>
        <w:t>всплеск спроса.</w:t>
      </w:r>
    </w:p>
    <w:p w14:paraId="1B8C208D" w14:textId="77777777" w:rsidR="00634AC6" w:rsidRPr="00DB42C7" w:rsidRDefault="00E3076A">
      <w:pPr>
        <w:rPr>
          <w:lang w:val="ru-RU"/>
        </w:rPr>
      </w:pPr>
      <w:r w:rsidRPr="00DB42C7">
        <w:rPr>
          <w:lang w:val="ru-RU"/>
        </w:rPr>
        <w:t>Польза: В одном списке видны маршруты и часы, которые стоит проверить в первую очередь.</w:t>
      </w:r>
    </w:p>
    <w:p w14:paraId="69C98495" w14:textId="77777777" w:rsidR="00634AC6" w:rsidRPr="00DB42C7" w:rsidRDefault="00E3076A">
      <w:pPr>
        <w:rPr>
          <w:lang w:val="ru-RU"/>
        </w:rPr>
      </w:pPr>
      <w:r w:rsidRPr="00DB42C7">
        <w:rPr>
          <w:lang w:val="ru-RU"/>
        </w:rPr>
        <w:t>Поведение: Панель «Ближайшие часы» показывает выбранные маршруты на следующие 1–3 часа: прогноз посадок, обычный спрос на том же маршруте в сопоставимый</w:t>
      </w:r>
      <w:r w:rsidRPr="00DB42C7">
        <w:rPr>
          <w:lang w:val="ru-RU"/>
        </w:rPr>
        <w:t xml:space="preserve"> день и час, отклонение и время прогноза. Список сортируется по величине отклонения; клик открывает соответствующий час на графике и карте. Если сопоставимого обычного уровня нет, показывать прогноз без ранга отклонения.</w:t>
      </w:r>
    </w:p>
    <w:p w14:paraId="72F02D48" w14:textId="77777777" w:rsidR="00634AC6" w:rsidRPr="00DB42C7" w:rsidRDefault="00E3076A">
      <w:pPr>
        <w:rPr>
          <w:lang w:val="ru-RU"/>
        </w:rPr>
      </w:pPr>
      <w:r w:rsidRPr="00DB42C7">
        <w:rPr>
          <w:lang w:val="ru-RU"/>
        </w:rPr>
        <w:t>Приёмка</w:t>
      </w:r>
      <w:proofErr w:type="gramStart"/>
      <w:r w:rsidRPr="00DB42C7">
        <w:rPr>
          <w:lang w:val="ru-RU"/>
        </w:rPr>
        <w:t>: При</w:t>
      </w:r>
      <w:proofErr w:type="gramEnd"/>
      <w:r w:rsidRPr="00DB42C7">
        <w:rPr>
          <w:lang w:val="ru-RU"/>
        </w:rPr>
        <w:t xml:space="preserve"> переключении времени и</w:t>
      </w:r>
      <w:r w:rsidRPr="00DB42C7">
        <w:rPr>
          <w:lang w:val="ru-RU"/>
        </w:rPr>
        <w:t>ли маршрута список и выбранная карточка согласованы. Для верхней строки можно увидеть оба числа, по которым рассчитано отклонение. Устаревший прогноз помечен временем обновления.</w:t>
      </w:r>
    </w:p>
    <w:p w14:paraId="0306053E" w14:textId="77777777" w:rsidR="00634AC6" w:rsidRPr="00DB42C7" w:rsidRDefault="00E3076A">
      <w:pPr>
        <w:rPr>
          <w:lang w:val="ru-RU"/>
        </w:rPr>
      </w:pPr>
      <w:r w:rsidRPr="00DB42C7">
        <w:rPr>
          <w:lang w:val="ru-RU"/>
        </w:rPr>
        <w:t>Граница применимости: Приоритет по отклонению означает необходимость проверки</w:t>
      </w:r>
      <w:r w:rsidRPr="00DB42C7">
        <w:rPr>
          <w:lang w:val="ru-RU"/>
        </w:rPr>
        <w:t>, а не доказанное переполнение вагона.</w:t>
      </w:r>
    </w:p>
    <w:p w14:paraId="1903C629" w14:textId="057E6F62" w:rsidR="00634AC6" w:rsidRPr="00DB42C7" w:rsidRDefault="00E3076A">
      <w:pPr>
        <w:pStyle w:val="21"/>
        <w:rPr>
          <w:lang w:val="ru-RU"/>
        </w:rPr>
      </w:pPr>
      <w:r w:rsidRPr="00310A66">
        <w:rPr>
          <w:highlight w:val="yellow"/>
        </w:rPr>
        <w:t>F</w:t>
      </w:r>
      <w:r w:rsidRPr="00DB42C7">
        <w:rPr>
          <w:highlight w:val="yellow"/>
          <w:lang w:val="ru-RU"/>
        </w:rPr>
        <w:t>11 План и фактический выпуск</w:t>
      </w:r>
      <w:r w:rsidR="00EB22E7">
        <w:rPr>
          <w:lang w:val="ru-RU"/>
        </w:rPr>
        <w:t xml:space="preserve"> (обозначить как возможность при получении операционных данных в реальном времени)</w:t>
      </w:r>
    </w:p>
    <w:p w14:paraId="40D5D3EF" w14:textId="77777777" w:rsidR="00634AC6" w:rsidRPr="00DB42C7" w:rsidRDefault="00E3076A">
      <w:pPr>
        <w:rPr>
          <w:lang w:val="ru-RU"/>
        </w:rPr>
      </w:pPr>
      <w:r w:rsidRPr="00DB42C7">
        <w:rPr>
          <w:lang w:val="ru-RU"/>
        </w:rPr>
        <w:t>Критерий: реакция на недовыпуск.</w:t>
      </w:r>
    </w:p>
    <w:p w14:paraId="66305BC7" w14:textId="77777777" w:rsidR="00634AC6" w:rsidRPr="00DB42C7" w:rsidRDefault="00E3076A">
      <w:pPr>
        <w:rPr>
          <w:lang w:val="ru-RU"/>
        </w:rPr>
      </w:pPr>
      <w:r w:rsidRPr="00DB42C7">
        <w:rPr>
          <w:lang w:val="ru-RU"/>
        </w:rPr>
        <w:t>Боль</w:t>
      </w:r>
      <w:proofErr w:type="gramStart"/>
      <w:r w:rsidRPr="00DB42C7">
        <w:rPr>
          <w:lang w:val="ru-RU"/>
        </w:rPr>
        <w:t>: Даже</w:t>
      </w:r>
      <w:proofErr w:type="gramEnd"/>
      <w:r w:rsidRPr="00DB42C7">
        <w:rPr>
          <w:lang w:val="ru-RU"/>
        </w:rPr>
        <w:t xml:space="preserve"> точный прогноз спроса не помогает, если запланированные рейсы</w:t>
      </w:r>
      <w:r w:rsidRPr="00DB42C7">
        <w:rPr>
          <w:lang w:val="ru-RU"/>
        </w:rPr>
        <w:t xml:space="preserve"> не вышли на линию, а диспетчер не видит расхождения.</w:t>
      </w:r>
    </w:p>
    <w:p w14:paraId="683DC6F8" w14:textId="77777777" w:rsidR="00634AC6" w:rsidRPr="00DB42C7" w:rsidRDefault="00E3076A">
      <w:pPr>
        <w:rPr>
          <w:lang w:val="ru-RU"/>
        </w:rPr>
      </w:pPr>
      <w:r w:rsidRPr="00DB42C7">
        <w:rPr>
          <w:lang w:val="ru-RU"/>
        </w:rPr>
        <w:t>Польза</w:t>
      </w:r>
      <w:proofErr w:type="gramStart"/>
      <w:r w:rsidRPr="00DB42C7">
        <w:rPr>
          <w:lang w:val="ru-RU"/>
        </w:rPr>
        <w:t>: Позволяет</w:t>
      </w:r>
      <w:proofErr w:type="gramEnd"/>
      <w:r w:rsidRPr="00DB42C7">
        <w:rPr>
          <w:lang w:val="ru-RU"/>
        </w:rPr>
        <w:t xml:space="preserve"> обнаружить недовыпуск в ближайший час и проверить реальную обеспеченность маршрута.</w:t>
      </w:r>
    </w:p>
    <w:p w14:paraId="25070498" w14:textId="77777777" w:rsidR="00634AC6" w:rsidRPr="00DB42C7" w:rsidRDefault="00E3076A">
      <w:pPr>
        <w:rPr>
          <w:lang w:val="ru-RU"/>
        </w:rPr>
      </w:pPr>
      <w:r w:rsidRPr="00DB42C7">
        <w:rPr>
          <w:lang w:val="ru-RU"/>
        </w:rPr>
        <w:t>Поведение</w:t>
      </w:r>
      <w:proofErr w:type="gramStart"/>
      <w:r w:rsidRPr="00DB42C7">
        <w:rPr>
          <w:lang w:val="ru-RU"/>
        </w:rPr>
        <w:t>: Для</w:t>
      </w:r>
      <w:proofErr w:type="gramEnd"/>
      <w:r w:rsidRPr="00DB42C7">
        <w:rPr>
          <w:lang w:val="ru-RU"/>
        </w:rPr>
        <w:t xml:space="preserve"> выбранного маршрута и часа рядом показывать число запланированных рейсов и число факт</w:t>
      </w:r>
      <w:r w:rsidRPr="00DB42C7">
        <w:rPr>
          <w:lang w:val="ru-RU"/>
        </w:rPr>
        <w:t>ически выполненных или подтверждённых к отправлению рейсов с указанием источника и времени обновления. При расхождении выделять его и предлагать «проверить выпуск». Если оперативные данные не подключены, показывать «факт выпуска недоступен» и не строить си</w:t>
      </w:r>
      <w:r w:rsidRPr="00DB42C7">
        <w:rPr>
          <w:lang w:val="ru-RU"/>
        </w:rPr>
        <w:t>гнал о недовыпуске.</w:t>
      </w:r>
    </w:p>
    <w:p w14:paraId="1947EF4C" w14:textId="77777777" w:rsidR="00634AC6" w:rsidRPr="00DB42C7" w:rsidRDefault="00E3076A">
      <w:pPr>
        <w:rPr>
          <w:lang w:val="ru-RU"/>
        </w:rPr>
      </w:pPr>
      <w:r w:rsidRPr="00DB42C7">
        <w:rPr>
          <w:lang w:val="ru-RU"/>
        </w:rPr>
        <w:t>Приёмка</w:t>
      </w:r>
      <w:proofErr w:type="gramStart"/>
      <w:r w:rsidRPr="00DB42C7">
        <w:rPr>
          <w:lang w:val="ru-RU"/>
        </w:rPr>
        <w:t>: На</w:t>
      </w:r>
      <w:proofErr w:type="gramEnd"/>
      <w:r w:rsidRPr="00DB42C7">
        <w:rPr>
          <w:lang w:val="ru-RU"/>
        </w:rPr>
        <w:t xml:space="preserve"> демонстрационном примере 8 плановых и 6 выполненных рейсов отображается разница 2 и время факта. При отсутствии источника факта карточка не подменяет его прогнозом посадок.</w:t>
      </w:r>
    </w:p>
    <w:p w14:paraId="77B3F34C" w14:textId="77777777" w:rsidR="00634AC6" w:rsidRPr="00DB42C7" w:rsidRDefault="00E3076A">
      <w:pPr>
        <w:rPr>
          <w:lang w:val="ru-RU"/>
        </w:rPr>
      </w:pPr>
      <w:r w:rsidRPr="00DB42C7">
        <w:rPr>
          <w:lang w:val="ru-RU"/>
        </w:rPr>
        <w:t xml:space="preserve">Граница применимости: Сравнение рейсов не измеряет </w:t>
      </w:r>
      <w:r w:rsidRPr="00DB42C7">
        <w:rPr>
          <w:lang w:val="ru-RU"/>
        </w:rPr>
        <w:t>количество людей в салоне. Воспроизведённые для демо оперативные данные подписывать как демонстрационные.</w:t>
      </w:r>
    </w:p>
    <w:p w14:paraId="4D89AFC2" w14:textId="77777777" w:rsidR="00634AC6" w:rsidRPr="00DB42C7" w:rsidRDefault="00E3076A">
      <w:pPr>
        <w:pStyle w:val="21"/>
        <w:rPr>
          <w:lang w:val="ru-RU"/>
        </w:rPr>
      </w:pPr>
      <w:r>
        <w:t>F</w:t>
      </w:r>
      <w:r w:rsidRPr="00DB42C7">
        <w:rPr>
          <w:lang w:val="ru-RU"/>
        </w:rPr>
        <w:t>12 Влияние сбоев соседнего транспорта</w:t>
      </w:r>
    </w:p>
    <w:p w14:paraId="362876C6" w14:textId="77777777" w:rsidR="00634AC6" w:rsidRPr="00DB42C7" w:rsidRDefault="00E3076A">
      <w:pPr>
        <w:rPr>
          <w:lang w:val="ru-RU"/>
        </w:rPr>
      </w:pPr>
      <w:r w:rsidRPr="00DB42C7">
        <w:rPr>
          <w:lang w:val="ru-RU"/>
        </w:rPr>
        <w:t>Критерий: оценка дополнительного спроса на трамвай.</w:t>
      </w:r>
    </w:p>
    <w:p w14:paraId="496166D7" w14:textId="77777777" w:rsidR="00634AC6" w:rsidRPr="00DB42C7" w:rsidRDefault="00E3076A">
      <w:pPr>
        <w:rPr>
          <w:lang w:val="ru-RU"/>
        </w:rPr>
      </w:pPr>
      <w:r w:rsidRPr="00DB42C7">
        <w:rPr>
          <w:lang w:val="ru-RU"/>
        </w:rPr>
        <w:t xml:space="preserve">Боль: Задержка автобуса или электрички, авария либо </w:t>
      </w:r>
      <w:r w:rsidRPr="00DB42C7">
        <w:rPr>
          <w:lang w:val="ru-RU"/>
        </w:rPr>
        <w:t>закрытие участка могут изменить пересадки и спрос на трамвай; обычный прогноз этого не видит.</w:t>
      </w:r>
    </w:p>
    <w:p w14:paraId="38B328F0" w14:textId="77777777" w:rsidR="00634AC6" w:rsidRPr="00DB42C7" w:rsidRDefault="00E3076A">
      <w:pPr>
        <w:rPr>
          <w:lang w:val="ru-RU"/>
        </w:rPr>
      </w:pPr>
      <w:r w:rsidRPr="00DB42C7">
        <w:rPr>
          <w:lang w:val="ru-RU"/>
        </w:rPr>
        <w:t>Польза</w:t>
      </w:r>
      <w:proofErr w:type="gramStart"/>
      <w:r w:rsidRPr="00DB42C7">
        <w:rPr>
          <w:lang w:val="ru-RU"/>
        </w:rPr>
        <w:t>: Помогает</w:t>
      </w:r>
      <w:proofErr w:type="gramEnd"/>
      <w:r w:rsidRPr="00DB42C7">
        <w:rPr>
          <w:lang w:val="ru-RU"/>
        </w:rPr>
        <w:t xml:space="preserve"> заранее найти трамвайные маршруты и часы, на которых возможен дополнительный спрос, и проверить выпуск до появления очереди.</w:t>
      </w:r>
    </w:p>
    <w:p w14:paraId="4C364911" w14:textId="77777777" w:rsidR="00634AC6" w:rsidRPr="00DB42C7" w:rsidRDefault="00E3076A">
      <w:pPr>
        <w:rPr>
          <w:lang w:val="ru-RU"/>
        </w:rPr>
      </w:pPr>
      <w:r w:rsidRPr="00DB42C7">
        <w:rPr>
          <w:lang w:val="ru-RU"/>
        </w:rPr>
        <w:t>Поведение</w:t>
      </w:r>
      <w:proofErr w:type="gramStart"/>
      <w:r w:rsidRPr="00DB42C7">
        <w:rPr>
          <w:lang w:val="ru-RU"/>
        </w:rPr>
        <w:t>: На</w:t>
      </w:r>
      <w:proofErr w:type="gramEnd"/>
      <w:r w:rsidRPr="00DB42C7">
        <w:rPr>
          <w:lang w:val="ru-RU"/>
        </w:rPr>
        <w:t xml:space="preserve"> карте показывать подтверждённые задержки и отмены ближайших автобусов и электричек, пробки и ДТП, изменения и закрыт</w:t>
      </w:r>
      <w:r w:rsidRPr="00DB42C7">
        <w:rPr>
          <w:lang w:val="ru-RU"/>
        </w:rPr>
        <w:t xml:space="preserve">ия маршрутов с временем, местом и статусом сообщения. По событию определять затронутые остановки и направление, затем находить трамвайные маршруты, до которых пассажиры могут дойти </w:t>
      </w:r>
      <w:r w:rsidRPr="00DB42C7">
        <w:rPr>
          <w:lang w:val="ru-RU"/>
        </w:rPr>
        <w:lastRenderedPageBreak/>
        <w:t>или пересесть и которые помогают попасть в доступную часть прежнего направл</w:t>
      </w:r>
      <w:r w:rsidRPr="00DB42C7">
        <w:rPr>
          <w:lang w:val="ru-RU"/>
        </w:rPr>
        <w:t>ения поездки. Показывать базовый прогноз трамвая, потенциально затронутые остановки и часы, возможные альтернативы и причину выбора каждого маршрута. Численную прибавку к посадкам показывать лишь при наличии данных о пассажиропотоке пострадавшего маршрута,</w:t>
      </w:r>
      <w:r w:rsidRPr="00DB42C7">
        <w:rPr>
          <w:lang w:val="ru-RU"/>
        </w:rPr>
        <w:t xml:space="preserve"> направлениях поездок и обоснованной доле перехода на трамвай; иначе показывать «возможен дополнительный спрос», без придуманного числа.</w:t>
      </w:r>
    </w:p>
    <w:p w14:paraId="599DEEC3" w14:textId="77777777" w:rsidR="00634AC6" w:rsidRPr="00DB42C7" w:rsidRDefault="00E3076A">
      <w:pPr>
        <w:rPr>
          <w:lang w:val="ru-RU"/>
        </w:rPr>
      </w:pPr>
      <w:r w:rsidRPr="00DB42C7">
        <w:rPr>
          <w:lang w:val="ru-RU"/>
        </w:rPr>
        <w:t>Приёмка</w:t>
      </w:r>
      <w:proofErr w:type="gramStart"/>
      <w:r w:rsidRPr="00DB42C7">
        <w:rPr>
          <w:lang w:val="ru-RU"/>
        </w:rPr>
        <w:t>: На</w:t>
      </w:r>
      <w:proofErr w:type="gramEnd"/>
      <w:r w:rsidRPr="00DB42C7">
        <w:rPr>
          <w:lang w:val="ru-RU"/>
        </w:rPr>
        <w:t xml:space="preserve"> примере закрытого участка автобусного маршрута видны время сбоя, затронутые остановки, достижимая пересадка</w:t>
      </w:r>
      <w:r w:rsidRPr="00DB42C7">
        <w:rPr>
          <w:lang w:val="ru-RU"/>
        </w:rPr>
        <w:t xml:space="preserve"> и подходящий трамвайный маршрут. Система не предлагает маршрут, который не помогает объехать закрытый участок. Без данных о пересадках численный рост посадок не появляется.</w:t>
      </w:r>
    </w:p>
    <w:p w14:paraId="1ADD83A9" w14:textId="77777777" w:rsidR="00634AC6" w:rsidRPr="00DB42C7" w:rsidRDefault="00E3076A">
      <w:pPr>
        <w:rPr>
          <w:lang w:val="ru-RU"/>
        </w:rPr>
      </w:pPr>
      <w:r w:rsidRPr="00DB42C7">
        <w:rPr>
          <w:lang w:val="ru-RU"/>
        </w:rPr>
        <w:t>Граница применимости: Задержка не означает, что все пассажиры пересядут: кто-то до</w:t>
      </w:r>
      <w:r w:rsidRPr="00DB42C7">
        <w:rPr>
          <w:lang w:val="ru-RU"/>
        </w:rPr>
        <w:t>ждётся рейса, изменит время поездки или выберет другой транспорт. Если источник сообщений отсутствует или устарел, статус явно показан; ДТП на соседней улице не считается причиной роста спроса без связи с затронутым маршрутом.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634AC6" w14:paraId="61B9D969" w14:textId="77777777" w:rsidTr="00634A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3F10B58C" w14:textId="77777777" w:rsidR="00634AC6" w:rsidRDefault="00E3076A">
            <w:pPr>
              <w:spacing w:after="40"/>
            </w:pPr>
            <w:proofErr w:type="spellStart"/>
            <w:r>
              <w:rPr>
                <w:sz w:val="16"/>
              </w:rPr>
              <w:t>Ситуация</w:t>
            </w:r>
            <w:proofErr w:type="spellEnd"/>
          </w:p>
        </w:tc>
        <w:tc>
          <w:tcPr>
            <w:tcW w:w="4873" w:type="dxa"/>
          </w:tcPr>
          <w:p w14:paraId="7F119CD0" w14:textId="77777777" w:rsidR="00634AC6" w:rsidRDefault="00E3076A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Что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показывает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карто</w:t>
            </w:r>
            <w:r>
              <w:rPr>
                <w:sz w:val="16"/>
              </w:rPr>
              <w:t>чка</w:t>
            </w:r>
            <w:proofErr w:type="spellEnd"/>
          </w:p>
        </w:tc>
      </w:tr>
      <w:tr w:rsidR="00634AC6" w:rsidRPr="00DB42C7" w14:paraId="2CC0E0C8" w14:textId="77777777" w:rsidTr="00634A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31D6891B" w14:textId="77777777" w:rsidR="00634AC6" w:rsidRDefault="00E3076A">
            <w:pPr>
              <w:spacing w:after="40"/>
            </w:pPr>
            <w:proofErr w:type="spellStart"/>
            <w:r>
              <w:rPr>
                <w:sz w:val="16"/>
              </w:rPr>
              <w:t>Задержка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или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отмена</w:t>
            </w:r>
            <w:proofErr w:type="spellEnd"/>
          </w:p>
        </w:tc>
        <w:tc>
          <w:tcPr>
            <w:tcW w:w="4873" w:type="dxa"/>
          </w:tcPr>
          <w:p w14:paraId="0E56A33C" w14:textId="77777777" w:rsidR="00634AC6" w:rsidRPr="00DB42C7" w:rsidRDefault="00E3076A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B42C7">
              <w:rPr>
                <w:sz w:val="16"/>
                <w:lang w:val="ru-RU"/>
              </w:rPr>
              <w:t>Затронутые рейсы, время ожидания, возможные пересадки и трамвайные маршруты.</w:t>
            </w:r>
          </w:p>
        </w:tc>
      </w:tr>
      <w:tr w:rsidR="00634AC6" w:rsidRPr="00DB42C7" w14:paraId="5B4B20C4" w14:textId="77777777" w:rsidTr="00634AC6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7E7C2408" w14:textId="77777777" w:rsidR="00634AC6" w:rsidRDefault="00E3076A">
            <w:pPr>
              <w:spacing w:after="40"/>
            </w:pPr>
            <w:proofErr w:type="spellStart"/>
            <w:r>
              <w:rPr>
                <w:sz w:val="16"/>
              </w:rPr>
              <w:t>Пробка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или</w:t>
            </w:r>
            <w:proofErr w:type="spellEnd"/>
            <w:r>
              <w:rPr>
                <w:sz w:val="16"/>
              </w:rPr>
              <w:t xml:space="preserve"> ДТП</w:t>
            </w:r>
          </w:p>
        </w:tc>
        <w:tc>
          <w:tcPr>
            <w:tcW w:w="4873" w:type="dxa"/>
          </w:tcPr>
          <w:p w14:paraId="7B7F3CC4" w14:textId="77777777" w:rsidR="00634AC6" w:rsidRPr="00DB42C7" w:rsidRDefault="00E3076A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DB42C7">
              <w:rPr>
                <w:sz w:val="16"/>
                <w:lang w:val="ru-RU"/>
              </w:rPr>
              <w:t>Какие автобусные рейсы проходят через проблемный участок и есть ли доступная трамвайная альтернатива.</w:t>
            </w:r>
          </w:p>
        </w:tc>
      </w:tr>
      <w:tr w:rsidR="00634AC6" w:rsidRPr="00DB42C7" w14:paraId="193841BB" w14:textId="77777777" w:rsidTr="00634A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6C34D8E4" w14:textId="77777777" w:rsidR="00634AC6" w:rsidRDefault="00E3076A">
            <w:pPr>
              <w:spacing w:after="40"/>
            </w:pPr>
            <w:proofErr w:type="spellStart"/>
            <w:r>
              <w:rPr>
                <w:sz w:val="16"/>
              </w:rPr>
              <w:t>Изменение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или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закрытие</w:t>
            </w:r>
            <w:proofErr w:type="spellEnd"/>
          </w:p>
        </w:tc>
        <w:tc>
          <w:tcPr>
            <w:tcW w:w="4873" w:type="dxa"/>
          </w:tcPr>
          <w:p w14:paraId="42718CED" w14:textId="77777777" w:rsidR="00634AC6" w:rsidRPr="00DB42C7" w:rsidRDefault="00E3076A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B42C7">
              <w:rPr>
                <w:sz w:val="16"/>
                <w:lang w:val="ru-RU"/>
              </w:rPr>
              <w:t xml:space="preserve">Какую </w:t>
            </w:r>
            <w:r w:rsidRPr="00DB42C7">
              <w:rPr>
                <w:sz w:val="16"/>
                <w:lang w:val="ru-RU"/>
              </w:rPr>
              <w:t>часть пути нельзя проехать прежним маршрутом и где доступен объезд с пересадкой.</w:t>
            </w:r>
          </w:p>
        </w:tc>
      </w:tr>
    </w:tbl>
    <w:p w14:paraId="1E3E7069" w14:textId="77777777" w:rsidR="00634AC6" w:rsidRPr="00DB42C7" w:rsidRDefault="00634AC6">
      <w:pPr>
        <w:spacing w:after="0"/>
        <w:rPr>
          <w:lang w:val="ru-RU"/>
        </w:rPr>
      </w:pPr>
    </w:p>
    <w:sectPr w:rsidR="00634AC6" w:rsidRPr="00DB42C7" w:rsidSect="00034616">
      <w:footerReference w:type="default" r:id="rId8"/>
      <w:pgSz w:w="12240" w:h="15840"/>
      <w:pgMar w:top="1077" w:right="1247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0B333E" w14:textId="77777777" w:rsidR="00E3076A" w:rsidRDefault="00E3076A">
      <w:pPr>
        <w:spacing w:after="0" w:line="240" w:lineRule="auto"/>
      </w:pPr>
      <w:r>
        <w:separator/>
      </w:r>
    </w:p>
  </w:endnote>
  <w:endnote w:type="continuationSeparator" w:id="0">
    <w:p w14:paraId="3501A236" w14:textId="77777777" w:rsidR="00E3076A" w:rsidRDefault="00E307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203AF4" w14:textId="77777777" w:rsidR="00634AC6" w:rsidRDefault="00E3076A">
    <w:pPr>
      <w:pStyle w:val="a7"/>
      <w:jc w:val="right"/>
    </w:pPr>
    <w:proofErr w:type="spellStart"/>
    <w:r>
      <w:rPr>
        <w:sz w:val="16"/>
      </w:rPr>
      <w:t>Продуктовое</w:t>
    </w:r>
    <w:proofErr w:type="spellEnd"/>
    <w:r>
      <w:rPr>
        <w:sz w:val="16"/>
      </w:rPr>
      <w:t xml:space="preserve"> </w:t>
    </w:r>
    <w:proofErr w:type="gramStart"/>
    <w:r>
      <w:rPr>
        <w:sz w:val="16"/>
      </w:rPr>
      <w:t>ТЗ  •</w:t>
    </w:r>
    <w:proofErr w:type="gramEnd"/>
    <w:r>
      <w:rPr>
        <w:sz w:val="16"/>
      </w:rPr>
      <w:t xml:space="preserve">  </w:t>
    </w:r>
    <w:proofErr w:type="spellStart"/>
    <w:r>
      <w:rPr>
        <w:sz w:val="16"/>
      </w:rPr>
      <w:t>критерии</w:t>
    </w:r>
    <w:proofErr w:type="spellEnd"/>
    <w:r>
      <w:rPr>
        <w:sz w:val="16"/>
      </w:rPr>
      <w:t xml:space="preserve"> 4 и 5  •  27.09.2026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CC3B8E" w14:textId="77777777" w:rsidR="00E3076A" w:rsidRDefault="00E3076A">
      <w:pPr>
        <w:spacing w:after="0" w:line="240" w:lineRule="auto"/>
      </w:pPr>
      <w:r>
        <w:separator/>
      </w:r>
    </w:p>
  </w:footnote>
  <w:footnote w:type="continuationSeparator" w:id="0">
    <w:p w14:paraId="3586B779" w14:textId="77777777" w:rsidR="00E3076A" w:rsidRDefault="00E307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0A66"/>
    <w:rsid w:val="00326F90"/>
    <w:rsid w:val="0060235F"/>
    <w:rsid w:val="00634AC6"/>
    <w:rsid w:val="00711C85"/>
    <w:rsid w:val="009257CB"/>
    <w:rsid w:val="00991F32"/>
    <w:rsid w:val="009F6DB1"/>
    <w:rsid w:val="00AA1D8D"/>
    <w:rsid w:val="00B47730"/>
    <w:rsid w:val="00CB0664"/>
    <w:rsid w:val="00D744C7"/>
    <w:rsid w:val="00DB42C7"/>
    <w:rsid w:val="00E3076A"/>
    <w:rsid w:val="00EB22E7"/>
    <w:rsid w:val="00EB55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538FAE"/>
  <w14:defaultImageDpi w14:val="300"/>
  <w15:docId w15:val="{D3F46FD5-4C58-4893-A7D6-7E44064B2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Liberation Sans" w:eastAsia="Liberation Sans" w:hAnsi="Liberation Sans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0"/>
      <w:outlineLvl w:val="0"/>
    </w:pPr>
    <w:rPr>
      <w:rFonts w:asciiTheme="majorHAnsi" w:eastAsiaTheme="majorEastAsia" w:hAnsiTheme="majorHAnsi" w:cstheme="majorBidi"/>
      <w:b/>
      <w:bCs/>
      <w:color w:val="194667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5275"/>
      <w:sz w:val="2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A2A3C"/>
      <w:spacing w:val="5"/>
      <w:kern w:val="28"/>
      <w:sz w:val="4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2197</Words>
  <Characters>12527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2026-09-27T00:33:00Z</dcterms:created>
  <dcterms:modified xsi:type="dcterms:W3CDTF">2026-09-27T00:33:00Z</dcterms:modified>
  <cp:category/>
</cp:coreProperties>
</file>